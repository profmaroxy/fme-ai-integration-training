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BA19" w14:textId="55A14BA2" w:rsidR="00BA0773" w:rsidRPr="007E5233" w:rsidRDefault="00F86A83">
      <w:pPr>
        <w:pStyle w:val="Heading1"/>
        <w:rPr>
          <w:rFonts w:ascii="Tahoma" w:hAnsi="Tahoma" w:cs="Tahoma"/>
        </w:rPr>
      </w:pPr>
      <w:r w:rsidRPr="007E5233">
        <w:rPr>
          <w:rFonts w:ascii="Tahoma" w:hAnsi="Tahoma" w:cs="Tahoma"/>
        </w:rPr>
        <w:t xml:space="preserve">                              </w:t>
      </w:r>
      <w:r w:rsidR="00000000" w:rsidRPr="007E5233">
        <w:rPr>
          <w:rFonts w:ascii="Tahoma" w:hAnsi="Tahoma" w:cs="Tahoma"/>
        </w:rPr>
        <w:t>JavaScript Array Methods and Properties Assignment</w:t>
      </w:r>
    </w:p>
    <w:p w14:paraId="3559259A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Name: Patience Akuma</w:t>
      </w:r>
      <w:r w:rsidRPr="007E5233">
        <w:rPr>
          <w:rFonts w:ascii="Tahoma" w:hAnsi="Tahoma" w:cs="Tahoma"/>
        </w:rPr>
        <w:br/>
        <w:t>Course: Front-End Development &amp; JavaScript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</w:r>
    </w:p>
    <w:p w14:paraId="38045A97" w14:textId="77777777" w:rsidR="00BA0773" w:rsidRPr="007E5233" w:rsidRDefault="00000000">
      <w:pPr>
        <w:pStyle w:val="Heading2"/>
        <w:rPr>
          <w:rFonts w:ascii="Tahoma" w:hAnsi="Tahoma" w:cs="Tahoma"/>
        </w:rPr>
      </w:pPr>
      <w:r w:rsidRPr="007E5233">
        <w:rPr>
          <w:rFonts w:ascii="Tahoma" w:hAnsi="Tahoma" w:cs="Tahoma"/>
        </w:rPr>
        <w:t>1. What is an Array?</w:t>
      </w:r>
    </w:p>
    <w:p w14:paraId="1A141DF0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An array in JavaScript is a data structure used to store multiple values in a single variable. Arrays make it easy to manage and manipulate lists of data such as todo items, numbers, or strings.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const todos = [];</w:t>
      </w:r>
      <w:r w:rsidRPr="007E5233">
        <w:rPr>
          <w:rFonts w:ascii="Tahoma" w:hAnsi="Tahoma" w:cs="Tahoma"/>
        </w:rPr>
        <w:br/>
      </w:r>
    </w:p>
    <w:p w14:paraId="10CD33D1" w14:textId="77777777" w:rsidR="00BA0773" w:rsidRPr="007E5233" w:rsidRDefault="00000000">
      <w:pPr>
        <w:pStyle w:val="Heading2"/>
        <w:rPr>
          <w:rFonts w:ascii="Tahoma" w:hAnsi="Tahoma" w:cs="Tahoma"/>
        </w:rPr>
      </w:pPr>
      <w:r w:rsidRPr="007E5233">
        <w:rPr>
          <w:rFonts w:ascii="Tahoma" w:hAnsi="Tahoma" w:cs="Tahoma"/>
        </w:rPr>
        <w:t>2. Array Properties</w:t>
      </w:r>
    </w:p>
    <w:p w14:paraId="2B49922C" w14:textId="77777777" w:rsidR="00BA0773" w:rsidRPr="007E5233" w:rsidRDefault="00000000">
      <w:pPr>
        <w:pStyle w:val="Heading3"/>
        <w:rPr>
          <w:rFonts w:ascii="Tahoma" w:hAnsi="Tahoma" w:cs="Tahoma"/>
        </w:rPr>
      </w:pPr>
      <w:r w:rsidRPr="007E5233">
        <w:rPr>
          <w:rFonts w:ascii="Tahoma" w:hAnsi="Tahoma" w:cs="Tahoma"/>
        </w:rPr>
        <w:t>a. length</w:t>
      </w:r>
    </w:p>
    <w:p w14:paraId="40797322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The length property returns the number of elements in an array.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const fruits = ['Apple', 'Banana', 'Orange'];</w:t>
      </w:r>
      <w:r w:rsidRPr="007E5233">
        <w:rPr>
          <w:rFonts w:ascii="Tahoma" w:hAnsi="Tahoma" w:cs="Tahoma"/>
        </w:rPr>
        <w:br/>
        <w:t>console.log(fruits.length); // 3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In a todo app, length is often used to generate unique IDs.</w:t>
      </w:r>
    </w:p>
    <w:p w14:paraId="0E42AE54" w14:textId="77777777" w:rsidR="00BA0773" w:rsidRPr="007E5233" w:rsidRDefault="00000000">
      <w:pPr>
        <w:pStyle w:val="Heading2"/>
        <w:rPr>
          <w:rFonts w:ascii="Tahoma" w:hAnsi="Tahoma" w:cs="Tahoma"/>
        </w:rPr>
      </w:pPr>
      <w:r w:rsidRPr="007E5233">
        <w:rPr>
          <w:rFonts w:ascii="Tahoma" w:hAnsi="Tahoma" w:cs="Tahoma"/>
        </w:rPr>
        <w:t>3. Common Array Methods</w:t>
      </w:r>
    </w:p>
    <w:p w14:paraId="2F26913A" w14:textId="77777777" w:rsidR="00BA0773" w:rsidRPr="007E5233" w:rsidRDefault="00000000">
      <w:pPr>
        <w:pStyle w:val="Heading3"/>
        <w:rPr>
          <w:rFonts w:ascii="Tahoma" w:hAnsi="Tahoma" w:cs="Tahoma"/>
        </w:rPr>
      </w:pPr>
      <w:r w:rsidRPr="007E5233">
        <w:rPr>
          <w:rFonts w:ascii="Tahoma" w:hAnsi="Tahoma" w:cs="Tahoma"/>
        </w:rPr>
        <w:t>a. push()</w:t>
      </w:r>
    </w:p>
    <w:p w14:paraId="759E2733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The push() method adds a new element to the end of an array.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todos.push(todo);</w:t>
      </w:r>
      <w:r w:rsidRPr="007E5233">
        <w:rPr>
          <w:rFonts w:ascii="Tahoma" w:hAnsi="Tahoma" w:cs="Tahoma"/>
        </w:rPr>
        <w:br/>
      </w:r>
    </w:p>
    <w:p w14:paraId="4F52B428" w14:textId="77777777" w:rsidR="00BA0773" w:rsidRPr="007E5233" w:rsidRDefault="00000000">
      <w:pPr>
        <w:pStyle w:val="Heading3"/>
        <w:rPr>
          <w:rFonts w:ascii="Tahoma" w:hAnsi="Tahoma" w:cs="Tahoma"/>
        </w:rPr>
      </w:pPr>
      <w:r w:rsidRPr="007E5233">
        <w:rPr>
          <w:rFonts w:ascii="Tahoma" w:hAnsi="Tahoma" w:cs="Tahoma"/>
        </w:rPr>
        <w:t>b. forEach()</w:t>
      </w:r>
    </w:p>
    <w:p w14:paraId="32D63A46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The forEach() method loops through each item in an array.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todos.forEach(todo =&gt; {</w:t>
      </w:r>
      <w:r w:rsidRPr="007E5233">
        <w:rPr>
          <w:rFonts w:ascii="Tahoma" w:hAnsi="Tahoma" w:cs="Tahoma"/>
        </w:rPr>
        <w:br/>
        <w:t xml:space="preserve">  console.log(todo);</w:t>
      </w:r>
      <w:r w:rsidRPr="007E5233">
        <w:rPr>
          <w:rFonts w:ascii="Tahoma" w:hAnsi="Tahoma" w:cs="Tahoma"/>
        </w:rPr>
        <w:br/>
        <w:t>});</w:t>
      </w:r>
      <w:r w:rsidRPr="007E5233">
        <w:rPr>
          <w:rFonts w:ascii="Tahoma" w:hAnsi="Tahoma" w:cs="Tahoma"/>
        </w:rPr>
        <w:br/>
      </w:r>
    </w:p>
    <w:p w14:paraId="5F865DCE" w14:textId="77777777" w:rsidR="00BA0773" w:rsidRPr="007E5233" w:rsidRDefault="00000000">
      <w:pPr>
        <w:pStyle w:val="Heading3"/>
        <w:rPr>
          <w:rFonts w:ascii="Tahoma" w:hAnsi="Tahoma" w:cs="Tahoma"/>
        </w:rPr>
      </w:pPr>
      <w:r w:rsidRPr="007E5233">
        <w:rPr>
          <w:rFonts w:ascii="Tahoma" w:hAnsi="Tahoma" w:cs="Tahoma"/>
        </w:rPr>
        <w:t>c. map()</w:t>
      </w:r>
    </w:p>
    <w:p w14:paraId="40C98186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The map() method creates a new array by modifying each element.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const tasks = todos.map(todo =&gt; todo.task);</w:t>
      </w:r>
      <w:r w:rsidRPr="007E5233">
        <w:rPr>
          <w:rFonts w:ascii="Tahoma" w:hAnsi="Tahoma" w:cs="Tahoma"/>
        </w:rPr>
        <w:br/>
      </w:r>
    </w:p>
    <w:p w14:paraId="0D7ADBC8" w14:textId="77777777" w:rsidR="00BA0773" w:rsidRPr="007E5233" w:rsidRDefault="00000000">
      <w:pPr>
        <w:pStyle w:val="Heading3"/>
        <w:rPr>
          <w:rFonts w:ascii="Tahoma" w:hAnsi="Tahoma" w:cs="Tahoma"/>
        </w:rPr>
      </w:pPr>
      <w:r w:rsidRPr="007E5233">
        <w:rPr>
          <w:rFonts w:ascii="Tahoma" w:hAnsi="Tahoma" w:cs="Tahoma"/>
        </w:rPr>
        <w:t>d. filter()</w:t>
      </w:r>
    </w:p>
    <w:p w14:paraId="3D4E42ED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The filter() method returns elements that match a condition.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const completedTodos = todos.filter(todo =&gt; todo.completed);</w:t>
      </w:r>
      <w:r w:rsidRPr="007E5233">
        <w:rPr>
          <w:rFonts w:ascii="Tahoma" w:hAnsi="Tahoma" w:cs="Tahoma"/>
        </w:rPr>
        <w:br/>
      </w:r>
    </w:p>
    <w:p w14:paraId="7E6A4B92" w14:textId="77777777" w:rsidR="00BA0773" w:rsidRPr="007E5233" w:rsidRDefault="00000000">
      <w:pPr>
        <w:pStyle w:val="Heading3"/>
        <w:rPr>
          <w:rFonts w:ascii="Tahoma" w:hAnsi="Tahoma" w:cs="Tahoma"/>
        </w:rPr>
      </w:pPr>
      <w:r w:rsidRPr="007E5233">
        <w:rPr>
          <w:rFonts w:ascii="Tahoma" w:hAnsi="Tahoma" w:cs="Tahoma"/>
        </w:rPr>
        <w:t>e. find()</w:t>
      </w:r>
    </w:p>
    <w:p w14:paraId="4EE21933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The find() method returns the first element that matches a condition.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const todo = todos.find(todo =&gt; todo.id === 1);</w:t>
      </w:r>
      <w:r w:rsidRPr="007E5233">
        <w:rPr>
          <w:rFonts w:ascii="Tahoma" w:hAnsi="Tahoma" w:cs="Tahoma"/>
        </w:rPr>
        <w:br/>
      </w:r>
    </w:p>
    <w:p w14:paraId="52ED886D" w14:textId="77777777" w:rsidR="00BA0773" w:rsidRPr="007E5233" w:rsidRDefault="00000000">
      <w:pPr>
        <w:pStyle w:val="Heading3"/>
        <w:rPr>
          <w:rFonts w:ascii="Tahoma" w:hAnsi="Tahoma" w:cs="Tahoma"/>
        </w:rPr>
      </w:pPr>
      <w:r w:rsidRPr="007E5233">
        <w:rPr>
          <w:rFonts w:ascii="Tahoma" w:hAnsi="Tahoma" w:cs="Tahoma"/>
        </w:rPr>
        <w:t>f. splice()</w:t>
      </w:r>
    </w:p>
    <w:p w14:paraId="7D97A1B3" w14:textId="1A15D70E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 xml:space="preserve">The </w:t>
      </w:r>
      <w:proofErr w:type="gramStart"/>
      <w:r w:rsidRPr="007E5233">
        <w:rPr>
          <w:rFonts w:ascii="Tahoma" w:hAnsi="Tahoma" w:cs="Tahoma"/>
        </w:rPr>
        <w:t>splice(</w:t>
      </w:r>
      <w:proofErr w:type="gramEnd"/>
      <w:r w:rsidRPr="007E5233">
        <w:rPr>
          <w:rFonts w:ascii="Tahoma" w:hAnsi="Tahoma" w:cs="Tahoma"/>
        </w:rPr>
        <w:t>) method adds or removes elements from an array.</w:t>
      </w:r>
      <w:r w:rsidRPr="007E5233">
        <w:rPr>
          <w:rFonts w:ascii="Tahoma" w:hAnsi="Tahoma" w:cs="Tahoma"/>
        </w:rPr>
        <w:br/>
      </w:r>
      <w:r w:rsidRPr="007E5233">
        <w:rPr>
          <w:rFonts w:ascii="Tahoma" w:hAnsi="Tahoma" w:cs="Tahoma"/>
        </w:rPr>
        <w:br/>
        <w:t>Example:</w:t>
      </w:r>
      <w:r w:rsidRPr="007E5233">
        <w:rPr>
          <w:rFonts w:ascii="Tahoma" w:hAnsi="Tahoma" w:cs="Tahoma"/>
        </w:rPr>
        <w:br/>
        <w:t>todos.splice(1, 1);</w:t>
      </w:r>
      <w:r w:rsidRPr="007E5233">
        <w:rPr>
          <w:rFonts w:ascii="Tahoma" w:hAnsi="Tahoma" w:cs="Tahoma"/>
        </w:rPr>
        <w:br/>
      </w:r>
      <w:r w:rsidR="00F86A83" w:rsidRPr="007E5233">
        <w:rPr>
          <w:rFonts w:ascii="Tahoma" w:hAnsi="Tahoma" w:cs="Tahoma"/>
        </w:rPr>
        <w:t xml:space="preserve">                                                                                                              </w:t>
      </w:r>
    </w:p>
    <w:p w14:paraId="3D2343A4" w14:textId="77777777" w:rsidR="00BA0773" w:rsidRPr="007E5233" w:rsidRDefault="00000000">
      <w:pPr>
        <w:pStyle w:val="Heading2"/>
        <w:rPr>
          <w:rFonts w:ascii="Tahoma" w:hAnsi="Tahoma" w:cs="Tahoma"/>
        </w:rPr>
      </w:pPr>
      <w:r w:rsidRPr="007E5233">
        <w:rPr>
          <w:rFonts w:ascii="Tahoma" w:hAnsi="Tahoma" w:cs="Tahoma"/>
        </w:rPr>
        <w:t>4. Conclusion</w:t>
      </w:r>
    </w:p>
    <w:p w14:paraId="0CE6CEE9" w14:textId="77777777" w:rsidR="00BA0773" w:rsidRPr="007E5233" w:rsidRDefault="00000000">
      <w:pPr>
        <w:rPr>
          <w:rFonts w:ascii="Tahoma" w:hAnsi="Tahoma" w:cs="Tahoma"/>
        </w:rPr>
      </w:pPr>
      <w:r w:rsidRPr="007E5233">
        <w:rPr>
          <w:rFonts w:ascii="Tahoma" w:hAnsi="Tahoma" w:cs="Tahoma"/>
        </w:rPr>
        <w:t>JavaScript array methods and properties make it easy to manage data in applications. They are essential tools for building interactive features such as todo lists and counters.</w:t>
      </w:r>
    </w:p>
    <w:sectPr w:rsidR="00BA0773" w:rsidRPr="007E5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079169">
    <w:abstractNumId w:val="8"/>
  </w:num>
  <w:num w:numId="2" w16cid:durableId="1025252424">
    <w:abstractNumId w:val="6"/>
  </w:num>
  <w:num w:numId="3" w16cid:durableId="1799640728">
    <w:abstractNumId w:val="5"/>
  </w:num>
  <w:num w:numId="4" w16cid:durableId="1135566378">
    <w:abstractNumId w:val="4"/>
  </w:num>
  <w:num w:numId="5" w16cid:durableId="672996587">
    <w:abstractNumId w:val="7"/>
  </w:num>
  <w:num w:numId="6" w16cid:durableId="888998308">
    <w:abstractNumId w:val="3"/>
  </w:num>
  <w:num w:numId="7" w16cid:durableId="223223928">
    <w:abstractNumId w:val="2"/>
  </w:num>
  <w:num w:numId="8" w16cid:durableId="419916277">
    <w:abstractNumId w:val="1"/>
  </w:num>
  <w:num w:numId="9" w16cid:durableId="1335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7C"/>
    <w:rsid w:val="00034616"/>
    <w:rsid w:val="0006063C"/>
    <w:rsid w:val="0015074B"/>
    <w:rsid w:val="0029639D"/>
    <w:rsid w:val="00326F90"/>
    <w:rsid w:val="007E5233"/>
    <w:rsid w:val="00AA1D8D"/>
    <w:rsid w:val="00B47730"/>
    <w:rsid w:val="00BA0773"/>
    <w:rsid w:val="00C91B91"/>
    <w:rsid w:val="00CB0664"/>
    <w:rsid w:val="00F86A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77EB6"/>
  <w14:defaultImageDpi w14:val="300"/>
  <w15:docId w15:val="{7AA35FF1-A066-4DA9-8A32-9B9B496B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 Maroxy</cp:lastModifiedBy>
  <cp:revision>3</cp:revision>
  <dcterms:created xsi:type="dcterms:W3CDTF">2025-12-16T12:43:00Z</dcterms:created>
  <dcterms:modified xsi:type="dcterms:W3CDTF">2025-12-16T16:34:00Z</dcterms:modified>
  <cp:category/>
</cp:coreProperties>
</file>