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34F4F" w14:textId="0CEF3E81" w:rsidR="009E1A1E" w:rsidRPr="004C27CC" w:rsidRDefault="00000000">
      <w:pPr>
        <w:rPr>
          <w:rFonts w:ascii="Tahoma" w:hAnsi="Tahoma" w:cs="Tahoma"/>
        </w:rPr>
      </w:pPr>
      <w:r w:rsidRPr="004C27CC">
        <w:rPr>
          <w:rFonts w:ascii="Tahoma" w:hAnsi="Tahoma" w:cs="Tahoma"/>
        </w:rPr>
        <w:t>PATIENCE AKUMA – FRONTEND &amp; JAVASCRIPT ASSIGNMENT</w:t>
      </w:r>
    </w:p>
    <w:p w14:paraId="13A04A26" w14:textId="513D9947" w:rsidR="009E1A1E" w:rsidRPr="004C27CC" w:rsidRDefault="00000000">
      <w:pPr>
        <w:rPr>
          <w:rFonts w:ascii="Tahoma" w:hAnsi="Tahoma" w:cs="Tahoma"/>
        </w:rPr>
      </w:pPr>
      <w:r w:rsidRPr="004C27CC">
        <w:rPr>
          <w:rFonts w:ascii="Tahoma" w:hAnsi="Tahoma" w:cs="Tahoma"/>
        </w:rPr>
        <w:t>1. WHAT ARE JAVASCRIPT GLOBALS?</w:t>
      </w:r>
    </w:p>
    <w:p w14:paraId="24E69CCD" w14:textId="432E1E65" w:rsidR="009E1A1E" w:rsidRPr="004C27CC" w:rsidRDefault="00000000">
      <w:pPr>
        <w:rPr>
          <w:rFonts w:ascii="Tahoma" w:hAnsi="Tahoma" w:cs="Tahoma"/>
        </w:rPr>
      </w:pPr>
      <w:r w:rsidRPr="004C27CC">
        <w:rPr>
          <w:rFonts w:ascii="Tahoma" w:hAnsi="Tahoma" w:cs="Tahoma"/>
        </w:rPr>
        <w:t>JavaScript globals are variables, functions, and objects that are available everywhere in your program. They belong to the global scope, meaning any script can access them without importing or defining them.</w:t>
      </w:r>
    </w:p>
    <w:p w14:paraId="0A85B1E9" w14:textId="5B50EE38" w:rsidR="009E1A1E" w:rsidRPr="004C27CC" w:rsidRDefault="00000000">
      <w:pPr>
        <w:rPr>
          <w:rFonts w:ascii="Tahoma" w:hAnsi="Tahoma" w:cs="Tahoma"/>
        </w:rPr>
      </w:pPr>
      <w:r w:rsidRPr="004C27CC">
        <w:rPr>
          <w:rFonts w:ascii="Tahoma" w:hAnsi="Tahoma" w:cs="Tahoma"/>
        </w:rPr>
        <w:t xml:space="preserve">Types of JavaScript </w:t>
      </w:r>
      <w:proofErr w:type="spellStart"/>
      <w:r w:rsidRPr="004C27CC">
        <w:rPr>
          <w:rFonts w:ascii="Tahoma" w:hAnsi="Tahoma" w:cs="Tahoma"/>
        </w:rPr>
        <w:t>Globals</w:t>
      </w:r>
      <w:proofErr w:type="spellEnd"/>
    </w:p>
    <w:p w14:paraId="4606E367" w14:textId="77777777" w:rsidR="009E1A1E" w:rsidRPr="004C27CC" w:rsidRDefault="00000000">
      <w:pPr>
        <w:rPr>
          <w:rFonts w:ascii="Tahoma" w:hAnsi="Tahoma" w:cs="Tahoma"/>
        </w:rPr>
      </w:pPr>
      <w:r w:rsidRPr="004C27CC">
        <w:rPr>
          <w:rFonts w:ascii="Tahoma" w:hAnsi="Tahoma" w:cs="Tahoma"/>
        </w:rPr>
        <w:t>1. Global Variables</w:t>
      </w:r>
    </w:p>
    <w:p w14:paraId="15A5707A" w14:textId="4ACFB8E7" w:rsidR="009E1A1E" w:rsidRPr="004C27CC" w:rsidRDefault="00000000">
      <w:pPr>
        <w:rPr>
          <w:rFonts w:ascii="Tahoma" w:hAnsi="Tahoma" w:cs="Tahoma"/>
        </w:rPr>
      </w:pPr>
      <w:r w:rsidRPr="004C27CC">
        <w:rPr>
          <w:rFonts w:ascii="Tahoma" w:hAnsi="Tahoma" w:cs="Tahoma"/>
        </w:rPr>
        <w:t>Defined outside any function or block and accessible anywhere.</w:t>
      </w:r>
    </w:p>
    <w:p w14:paraId="453D1500" w14:textId="1DF5589A" w:rsidR="009E1A1E" w:rsidRPr="004C27CC" w:rsidRDefault="00000000">
      <w:pPr>
        <w:rPr>
          <w:rFonts w:ascii="Tahoma" w:hAnsi="Tahoma" w:cs="Tahoma"/>
        </w:rPr>
      </w:pPr>
      <w:r w:rsidRPr="004C27CC">
        <w:rPr>
          <w:rFonts w:ascii="Tahoma" w:hAnsi="Tahoma" w:cs="Tahoma"/>
        </w:rPr>
        <w:t>let name = "Patience</w:t>
      </w:r>
      <w:proofErr w:type="gramStart"/>
      <w:r w:rsidRPr="004C27CC">
        <w:rPr>
          <w:rFonts w:ascii="Tahoma" w:hAnsi="Tahoma" w:cs="Tahoma"/>
        </w:rPr>
        <w:t>";  /</w:t>
      </w:r>
      <w:proofErr w:type="gramEnd"/>
      <w:r w:rsidRPr="004C27CC">
        <w:rPr>
          <w:rFonts w:ascii="Tahoma" w:hAnsi="Tahoma" w:cs="Tahoma"/>
        </w:rPr>
        <w:t>/ global variable</w:t>
      </w:r>
    </w:p>
    <w:p w14:paraId="535B7957" w14:textId="77777777" w:rsidR="009E1A1E" w:rsidRPr="004C27CC" w:rsidRDefault="00000000">
      <w:pPr>
        <w:rPr>
          <w:rFonts w:ascii="Tahoma" w:hAnsi="Tahoma" w:cs="Tahoma"/>
        </w:rPr>
      </w:pPr>
      <w:r w:rsidRPr="004C27CC">
        <w:rPr>
          <w:rFonts w:ascii="Tahoma" w:hAnsi="Tahoma" w:cs="Tahoma"/>
        </w:rPr>
        <w:t>2. Global Functions</w:t>
      </w:r>
    </w:p>
    <w:p w14:paraId="0E4174DF" w14:textId="6854C7E3" w:rsidR="009E1A1E" w:rsidRPr="004C27CC" w:rsidRDefault="00000000">
      <w:pPr>
        <w:rPr>
          <w:rFonts w:ascii="Tahoma" w:hAnsi="Tahoma" w:cs="Tahoma"/>
        </w:rPr>
      </w:pPr>
      <w:r w:rsidRPr="004C27CC">
        <w:rPr>
          <w:rFonts w:ascii="Tahoma" w:hAnsi="Tahoma" w:cs="Tahoma"/>
        </w:rPr>
        <w:t>Functions available to all scripts.</w:t>
      </w:r>
    </w:p>
    <w:p w14:paraId="664225B7" w14:textId="1785354C" w:rsidR="009E1A1E" w:rsidRPr="004C27CC" w:rsidRDefault="00000000">
      <w:pPr>
        <w:rPr>
          <w:rFonts w:ascii="Tahoma" w:hAnsi="Tahoma" w:cs="Tahoma"/>
        </w:rPr>
      </w:pPr>
      <w:r w:rsidRPr="004C27CC">
        <w:rPr>
          <w:rFonts w:ascii="Tahoma" w:hAnsi="Tahoma" w:cs="Tahoma"/>
        </w:rPr>
        <w:t xml:space="preserve">function </w:t>
      </w:r>
      <w:proofErr w:type="gramStart"/>
      <w:r w:rsidRPr="004C27CC">
        <w:rPr>
          <w:rFonts w:ascii="Tahoma" w:hAnsi="Tahoma" w:cs="Tahoma"/>
        </w:rPr>
        <w:t>greet(</w:t>
      </w:r>
      <w:proofErr w:type="gramEnd"/>
      <w:r w:rsidRPr="004C27CC">
        <w:rPr>
          <w:rFonts w:ascii="Tahoma" w:hAnsi="Tahoma" w:cs="Tahoma"/>
        </w:rPr>
        <w:t xml:space="preserve">) </w:t>
      </w:r>
      <w:proofErr w:type="gramStart"/>
      <w:r w:rsidRPr="004C27CC">
        <w:rPr>
          <w:rFonts w:ascii="Tahoma" w:hAnsi="Tahoma" w:cs="Tahoma"/>
        </w:rPr>
        <w:t>{ console.log</w:t>
      </w:r>
      <w:proofErr w:type="gramEnd"/>
      <w:r w:rsidRPr="004C27CC">
        <w:rPr>
          <w:rFonts w:ascii="Tahoma" w:hAnsi="Tahoma" w:cs="Tahoma"/>
        </w:rPr>
        <w:t>("Hello")</w:t>
      </w:r>
      <w:proofErr w:type="gramStart"/>
      <w:r w:rsidRPr="004C27CC">
        <w:rPr>
          <w:rFonts w:ascii="Tahoma" w:hAnsi="Tahoma" w:cs="Tahoma"/>
        </w:rPr>
        <w:t>; }</w:t>
      </w:r>
      <w:proofErr w:type="gramEnd"/>
    </w:p>
    <w:p w14:paraId="12ADC1D0" w14:textId="77777777" w:rsidR="009E1A1E" w:rsidRPr="004C27CC" w:rsidRDefault="00000000">
      <w:pPr>
        <w:rPr>
          <w:rFonts w:ascii="Tahoma" w:hAnsi="Tahoma" w:cs="Tahoma"/>
        </w:rPr>
      </w:pPr>
      <w:r w:rsidRPr="004C27CC">
        <w:rPr>
          <w:rFonts w:ascii="Tahoma" w:hAnsi="Tahoma" w:cs="Tahoma"/>
        </w:rPr>
        <w:t>3. Built-in Global Objects</w:t>
      </w:r>
    </w:p>
    <w:p w14:paraId="2EF112BE" w14:textId="77777777" w:rsidR="009E1A1E" w:rsidRPr="004C27CC" w:rsidRDefault="00000000">
      <w:pPr>
        <w:rPr>
          <w:rFonts w:ascii="Tahoma" w:hAnsi="Tahoma" w:cs="Tahoma"/>
        </w:rPr>
      </w:pPr>
      <w:r w:rsidRPr="004C27CC">
        <w:rPr>
          <w:rFonts w:ascii="Tahoma" w:hAnsi="Tahoma" w:cs="Tahoma"/>
        </w:rPr>
        <w:t>Provided by JavaScript automatically:</w:t>
      </w:r>
    </w:p>
    <w:p w14:paraId="7168D61E" w14:textId="77777777" w:rsidR="009E1A1E" w:rsidRPr="004C27CC" w:rsidRDefault="00000000">
      <w:pPr>
        <w:rPr>
          <w:rFonts w:ascii="Tahoma" w:hAnsi="Tahoma" w:cs="Tahoma"/>
        </w:rPr>
      </w:pPr>
      <w:r w:rsidRPr="004C27CC">
        <w:rPr>
          <w:rFonts w:ascii="Tahoma" w:hAnsi="Tahoma" w:cs="Tahoma"/>
        </w:rPr>
        <w:t>- window (browser global object)</w:t>
      </w:r>
    </w:p>
    <w:p w14:paraId="5DEB2798" w14:textId="77777777" w:rsidR="009E1A1E" w:rsidRPr="004C27CC" w:rsidRDefault="00000000">
      <w:pPr>
        <w:rPr>
          <w:rFonts w:ascii="Tahoma" w:hAnsi="Tahoma" w:cs="Tahoma"/>
        </w:rPr>
      </w:pPr>
      <w:r w:rsidRPr="004C27CC">
        <w:rPr>
          <w:rFonts w:ascii="Tahoma" w:hAnsi="Tahoma" w:cs="Tahoma"/>
        </w:rPr>
        <w:t>- console</w:t>
      </w:r>
    </w:p>
    <w:p w14:paraId="215AE53C" w14:textId="77777777" w:rsidR="009E1A1E" w:rsidRPr="004C27CC" w:rsidRDefault="00000000">
      <w:pPr>
        <w:rPr>
          <w:rFonts w:ascii="Tahoma" w:hAnsi="Tahoma" w:cs="Tahoma"/>
        </w:rPr>
      </w:pPr>
      <w:r w:rsidRPr="004C27CC">
        <w:rPr>
          <w:rFonts w:ascii="Tahoma" w:hAnsi="Tahoma" w:cs="Tahoma"/>
        </w:rPr>
        <w:t>- Math</w:t>
      </w:r>
    </w:p>
    <w:p w14:paraId="371901AB" w14:textId="77777777" w:rsidR="009E1A1E" w:rsidRPr="004C27CC" w:rsidRDefault="00000000">
      <w:pPr>
        <w:rPr>
          <w:rFonts w:ascii="Tahoma" w:hAnsi="Tahoma" w:cs="Tahoma"/>
        </w:rPr>
      </w:pPr>
      <w:r w:rsidRPr="004C27CC">
        <w:rPr>
          <w:rFonts w:ascii="Tahoma" w:hAnsi="Tahoma" w:cs="Tahoma"/>
        </w:rPr>
        <w:t>- JSON</w:t>
      </w:r>
    </w:p>
    <w:p w14:paraId="24E53406" w14:textId="6C5A5250" w:rsidR="009E1A1E" w:rsidRPr="004C27CC" w:rsidRDefault="00000000">
      <w:pPr>
        <w:rPr>
          <w:rFonts w:ascii="Tahoma" w:hAnsi="Tahoma" w:cs="Tahoma"/>
        </w:rPr>
      </w:pPr>
      <w:r w:rsidRPr="004C27CC">
        <w:rPr>
          <w:rFonts w:ascii="Tahoma" w:hAnsi="Tahoma" w:cs="Tahoma"/>
        </w:rPr>
        <w:t>- Date</w:t>
      </w:r>
    </w:p>
    <w:p w14:paraId="08099BEE" w14:textId="77777777" w:rsidR="009E1A1E" w:rsidRPr="004C27CC" w:rsidRDefault="00000000">
      <w:pPr>
        <w:rPr>
          <w:rFonts w:ascii="Tahoma" w:hAnsi="Tahoma" w:cs="Tahoma"/>
        </w:rPr>
      </w:pPr>
      <w:r w:rsidRPr="004C27CC">
        <w:rPr>
          <w:rFonts w:ascii="Tahoma" w:hAnsi="Tahoma" w:cs="Tahoma"/>
        </w:rPr>
        <w:t>4. Global Properties (Browser)</w:t>
      </w:r>
    </w:p>
    <w:p w14:paraId="73AFB374" w14:textId="77777777" w:rsidR="009E1A1E" w:rsidRPr="004C27CC" w:rsidRDefault="00000000">
      <w:pPr>
        <w:rPr>
          <w:rFonts w:ascii="Tahoma" w:hAnsi="Tahoma" w:cs="Tahoma"/>
        </w:rPr>
      </w:pPr>
      <w:r w:rsidRPr="004C27CC">
        <w:rPr>
          <w:rFonts w:ascii="Tahoma" w:hAnsi="Tahoma" w:cs="Tahoma"/>
        </w:rPr>
        <w:t>- window.location</w:t>
      </w:r>
    </w:p>
    <w:p w14:paraId="3684599C" w14:textId="77777777" w:rsidR="009E1A1E" w:rsidRPr="004C27CC" w:rsidRDefault="00000000">
      <w:pPr>
        <w:rPr>
          <w:rFonts w:ascii="Tahoma" w:hAnsi="Tahoma" w:cs="Tahoma"/>
        </w:rPr>
      </w:pPr>
      <w:r w:rsidRPr="004C27CC">
        <w:rPr>
          <w:rFonts w:ascii="Tahoma" w:hAnsi="Tahoma" w:cs="Tahoma"/>
        </w:rPr>
        <w:t>- window.document</w:t>
      </w:r>
    </w:p>
    <w:p w14:paraId="0E6E81E1" w14:textId="77777777" w:rsidR="009E1A1E" w:rsidRPr="004C27CC" w:rsidRDefault="00000000">
      <w:pPr>
        <w:rPr>
          <w:rFonts w:ascii="Tahoma" w:hAnsi="Tahoma" w:cs="Tahoma"/>
        </w:rPr>
      </w:pPr>
      <w:r w:rsidRPr="004C27CC">
        <w:rPr>
          <w:rFonts w:ascii="Tahoma" w:hAnsi="Tahoma" w:cs="Tahoma"/>
        </w:rPr>
        <w:t>- window.alert()</w:t>
      </w:r>
    </w:p>
    <w:p w14:paraId="0644A9A2" w14:textId="6014BF9F" w:rsidR="009E1A1E" w:rsidRPr="004C27CC" w:rsidRDefault="00000000">
      <w:pPr>
        <w:rPr>
          <w:rFonts w:ascii="Tahoma" w:hAnsi="Tahoma" w:cs="Tahoma"/>
        </w:rPr>
      </w:pPr>
      <w:r w:rsidRPr="004C27CC">
        <w:rPr>
          <w:rFonts w:ascii="Tahoma" w:hAnsi="Tahoma" w:cs="Tahoma"/>
        </w:rPr>
        <w:t xml:space="preserve">- </w:t>
      </w:r>
      <w:proofErr w:type="gramStart"/>
      <w:r w:rsidRPr="004C27CC">
        <w:rPr>
          <w:rFonts w:ascii="Tahoma" w:hAnsi="Tahoma" w:cs="Tahoma"/>
        </w:rPr>
        <w:t>setTimeout(</w:t>
      </w:r>
      <w:proofErr w:type="gramEnd"/>
      <w:r w:rsidRPr="004C27CC">
        <w:rPr>
          <w:rFonts w:ascii="Tahoma" w:hAnsi="Tahoma" w:cs="Tahoma"/>
        </w:rPr>
        <w:t>)</w:t>
      </w:r>
    </w:p>
    <w:p w14:paraId="132C5C42" w14:textId="77777777" w:rsidR="009E1A1E" w:rsidRPr="004C27CC" w:rsidRDefault="00000000">
      <w:pPr>
        <w:rPr>
          <w:rFonts w:ascii="Tahoma" w:hAnsi="Tahoma" w:cs="Tahoma"/>
        </w:rPr>
      </w:pPr>
      <w:r w:rsidRPr="004C27CC">
        <w:rPr>
          <w:rFonts w:ascii="Tahoma" w:hAnsi="Tahoma" w:cs="Tahoma"/>
        </w:rPr>
        <w:t>Why Globals Are Important</w:t>
      </w:r>
    </w:p>
    <w:p w14:paraId="27DC107E" w14:textId="77777777" w:rsidR="009E1A1E" w:rsidRPr="004C27CC" w:rsidRDefault="00000000">
      <w:pPr>
        <w:rPr>
          <w:rFonts w:ascii="Tahoma" w:hAnsi="Tahoma" w:cs="Tahoma"/>
        </w:rPr>
      </w:pPr>
      <w:r w:rsidRPr="004C27CC">
        <w:rPr>
          <w:rFonts w:ascii="Tahoma" w:hAnsi="Tahoma" w:cs="Tahoma"/>
        </w:rPr>
        <w:t>- They allow different scripts on a webpage to communicate.</w:t>
      </w:r>
    </w:p>
    <w:p w14:paraId="5B87DFED" w14:textId="17081AA5" w:rsidR="009E1A1E" w:rsidRPr="004C27CC" w:rsidRDefault="00000000">
      <w:pPr>
        <w:rPr>
          <w:rFonts w:ascii="Tahoma" w:hAnsi="Tahoma" w:cs="Tahoma"/>
        </w:rPr>
      </w:pPr>
      <w:r w:rsidRPr="004C27CC">
        <w:rPr>
          <w:rFonts w:ascii="Tahoma" w:hAnsi="Tahoma" w:cs="Tahoma"/>
        </w:rPr>
        <w:t>- They provide built-in tools for handling dates, math, strings, timers, browser actions, etc.</w:t>
      </w:r>
    </w:p>
    <w:p w14:paraId="06A67027" w14:textId="77777777" w:rsidR="009E1A1E" w:rsidRPr="004C27CC" w:rsidRDefault="00000000">
      <w:pPr>
        <w:rPr>
          <w:rFonts w:ascii="Tahoma" w:hAnsi="Tahoma" w:cs="Tahoma"/>
        </w:rPr>
      </w:pPr>
      <w:r w:rsidRPr="004C27CC">
        <w:rPr>
          <w:rFonts w:ascii="Tahoma" w:hAnsi="Tahoma" w:cs="Tahoma"/>
        </w:rPr>
        <w:t>Why Too Many Globals Are Bad</w:t>
      </w:r>
    </w:p>
    <w:p w14:paraId="3A292E9B" w14:textId="77777777" w:rsidR="009E1A1E" w:rsidRPr="004C27CC" w:rsidRDefault="00000000">
      <w:pPr>
        <w:rPr>
          <w:rFonts w:ascii="Tahoma" w:hAnsi="Tahoma" w:cs="Tahoma"/>
        </w:rPr>
      </w:pPr>
      <w:r w:rsidRPr="004C27CC">
        <w:rPr>
          <w:rFonts w:ascii="Tahoma" w:hAnsi="Tahoma" w:cs="Tahoma"/>
        </w:rPr>
        <w:t>- They can cause name conflicts</w:t>
      </w:r>
    </w:p>
    <w:p w14:paraId="58EDD11D" w14:textId="77777777" w:rsidR="009E1A1E" w:rsidRPr="004C27CC" w:rsidRDefault="00000000">
      <w:pPr>
        <w:rPr>
          <w:rFonts w:ascii="Tahoma" w:hAnsi="Tahoma" w:cs="Tahoma"/>
        </w:rPr>
      </w:pPr>
      <w:r w:rsidRPr="004C27CC">
        <w:rPr>
          <w:rFonts w:ascii="Tahoma" w:hAnsi="Tahoma" w:cs="Tahoma"/>
        </w:rPr>
        <w:t>- They make debugging difficult</w:t>
      </w:r>
    </w:p>
    <w:p w14:paraId="70CB0132" w14:textId="2CF2E44A" w:rsidR="009E1A1E" w:rsidRPr="004C27CC" w:rsidRDefault="00000000">
      <w:pPr>
        <w:rPr>
          <w:rFonts w:ascii="Tahoma" w:hAnsi="Tahoma" w:cs="Tahoma"/>
        </w:rPr>
      </w:pPr>
      <w:r w:rsidRPr="004C27CC">
        <w:rPr>
          <w:rFonts w:ascii="Tahoma" w:hAnsi="Tahoma" w:cs="Tahoma"/>
        </w:rPr>
        <w:t>- They increase security risk</w:t>
      </w:r>
    </w:p>
    <w:p w14:paraId="2AEE507C" w14:textId="7D2CB522" w:rsidR="009E1A1E" w:rsidRPr="004C27CC" w:rsidRDefault="00000000">
      <w:pPr>
        <w:rPr>
          <w:rFonts w:ascii="Tahoma" w:hAnsi="Tahoma" w:cs="Tahoma"/>
        </w:rPr>
      </w:pPr>
      <w:r w:rsidRPr="004C27CC">
        <w:rPr>
          <w:rFonts w:ascii="Tahoma" w:hAnsi="Tahoma" w:cs="Tahoma"/>
        </w:rPr>
        <w:t>2. WHAT IS FRONTEND DEVELOPMENT?</w:t>
      </w:r>
    </w:p>
    <w:p w14:paraId="74854E5E" w14:textId="372DD9C8" w:rsidR="009E1A1E" w:rsidRPr="004C27CC" w:rsidRDefault="00000000">
      <w:pPr>
        <w:rPr>
          <w:rFonts w:ascii="Tahoma" w:hAnsi="Tahoma" w:cs="Tahoma"/>
        </w:rPr>
      </w:pPr>
      <w:r w:rsidRPr="004C27CC">
        <w:rPr>
          <w:rFonts w:ascii="Tahoma" w:hAnsi="Tahoma" w:cs="Tahoma"/>
        </w:rPr>
        <w:t>Frontend development is the process of building the visual and interactive part of a website—the part users see and interact with.</w:t>
      </w:r>
    </w:p>
    <w:p w14:paraId="391C7186" w14:textId="77777777" w:rsidR="009E1A1E" w:rsidRPr="004C27CC" w:rsidRDefault="00000000">
      <w:pPr>
        <w:rPr>
          <w:rFonts w:ascii="Tahoma" w:hAnsi="Tahoma" w:cs="Tahoma"/>
        </w:rPr>
      </w:pPr>
      <w:r w:rsidRPr="004C27CC">
        <w:rPr>
          <w:rFonts w:ascii="Tahoma" w:hAnsi="Tahoma" w:cs="Tahoma"/>
        </w:rPr>
        <w:t>It involves creating:</w:t>
      </w:r>
    </w:p>
    <w:p w14:paraId="133BE172" w14:textId="77777777" w:rsidR="009E1A1E" w:rsidRPr="004C27CC" w:rsidRDefault="00000000">
      <w:pPr>
        <w:rPr>
          <w:rFonts w:ascii="Tahoma" w:hAnsi="Tahoma" w:cs="Tahoma"/>
        </w:rPr>
      </w:pPr>
      <w:r w:rsidRPr="004C27CC">
        <w:rPr>
          <w:rFonts w:ascii="Tahoma" w:hAnsi="Tahoma" w:cs="Tahoma"/>
        </w:rPr>
        <w:t>- Web layouts</w:t>
      </w:r>
    </w:p>
    <w:p w14:paraId="7B449BFE" w14:textId="77777777" w:rsidR="009E1A1E" w:rsidRPr="004C27CC" w:rsidRDefault="00000000">
      <w:pPr>
        <w:rPr>
          <w:rFonts w:ascii="Tahoma" w:hAnsi="Tahoma" w:cs="Tahoma"/>
        </w:rPr>
      </w:pPr>
      <w:r w:rsidRPr="004C27CC">
        <w:rPr>
          <w:rFonts w:ascii="Tahoma" w:hAnsi="Tahoma" w:cs="Tahoma"/>
        </w:rPr>
        <w:t>- Buttons</w:t>
      </w:r>
    </w:p>
    <w:p w14:paraId="1221475A" w14:textId="77777777" w:rsidR="009E1A1E" w:rsidRPr="004C27CC" w:rsidRDefault="00000000">
      <w:pPr>
        <w:rPr>
          <w:rFonts w:ascii="Tahoma" w:hAnsi="Tahoma" w:cs="Tahoma"/>
        </w:rPr>
      </w:pPr>
      <w:r w:rsidRPr="004C27CC">
        <w:rPr>
          <w:rFonts w:ascii="Tahoma" w:hAnsi="Tahoma" w:cs="Tahoma"/>
        </w:rPr>
        <w:t>- Forms</w:t>
      </w:r>
    </w:p>
    <w:p w14:paraId="21BB06B6" w14:textId="77777777" w:rsidR="009E1A1E" w:rsidRPr="004C27CC" w:rsidRDefault="00000000">
      <w:pPr>
        <w:rPr>
          <w:rFonts w:ascii="Tahoma" w:hAnsi="Tahoma" w:cs="Tahoma"/>
        </w:rPr>
      </w:pPr>
      <w:r w:rsidRPr="004C27CC">
        <w:rPr>
          <w:rFonts w:ascii="Tahoma" w:hAnsi="Tahoma" w:cs="Tahoma"/>
        </w:rPr>
        <w:t>- Animations</w:t>
      </w:r>
    </w:p>
    <w:p w14:paraId="1EFD44BE" w14:textId="77777777" w:rsidR="009E1A1E" w:rsidRPr="004C27CC" w:rsidRDefault="00000000">
      <w:pPr>
        <w:rPr>
          <w:rFonts w:ascii="Tahoma" w:hAnsi="Tahoma" w:cs="Tahoma"/>
        </w:rPr>
      </w:pPr>
      <w:r w:rsidRPr="004C27CC">
        <w:rPr>
          <w:rFonts w:ascii="Tahoma" w:hAnsi="Tahoma" w:cs="Tahoma"/>
        </w:rPr>
        <w:t>- Navigation menus</w:t>
      </w:r>
    </w:p>
    <w:p w14:paraId="243AC2B0" w14:textId="75088E04" w:rsidR="009E1A1E" w:rsidRPr="004C27CC" w:rsidRDefault="00000000">
      <w:pPr>
        <w:rPr>
          <w:rFonts w:ascii="Tahoma" w:hAnsi="Tahoma" w:cs="Tahoma"/>
        </w:rPr>
      </w:pPr>
      <w:r w:rsidRPr="004C27CC">
        <w:rPr>
          <w:rFonts w:ascii="Tahoma" w:hAnsi="Tahoma" w:cs="Tahoma"/>
        </w:rPr>
        <w:t>- Responsive designs (mobile + desktop)</w:t>
      </w:r>
    </w:p>
    <w:p w14:paraId="7D4BA097" w14:textId="77777777" w:rsidR="009E1A1E" w:rsidRPr="004C27CC" w:rsidRDefault="00000000">
      <w:pPr>
        <w:rPr>
          <w:rFonts w:ascii="Tahoma" w:hAnsi="Tahoma" w:cs="Tahoma"/>
        </w:rPr>
      </w:pPr>
      <w:r w:rsidRPr="004C27CC">
        <w:rPr>
          <w:rFonts w:ascii="Tahoma" w:hAnsi="Tahoma" w:cs="Tahoma"/>
        </w:rPr>
        <w:t>Core Technologies:</w:t>
      </w:r>
    </w:p>
    <w:p w14:paraId="595CCC12" w14:textId="77777777" w:rsidR="009E1A1E" w:rsidRPr="004C27CC" w:rsidRDefault="00000000">
      <w:pPr>
        <w:rPr>
          <w:rFonts w:ascii="Tahoma" w:hAnsi="Tahoma" w:cs="Tahoma"/>
        </w:rPr>
      </w:pPr>
      <w:r w:rsidRPr="004C27CC">
        <w:rPr>
          <w:rFonts w:ascii="Tahoma" w:hAnsi="Tahoma" w:cs="Tahoma"/>
        </w:rPr>
        <w:t>1. HTML – Structure of the page</w:t>
      </w:r>
    </w:p>
    <w:p w14:paraId="580DBB42" w14:textId="77777777" w:rsidR="009E1A1E" w:rsidRPr="004C27CC" w:rsidRDefault="00000000">
      <w:pPr>
        <w:rPr>
          <w:rFonts w:ascii="Tahoma" w:hAnsi="Tahoma" w:cs="Tahoma"/>
        </w:rPr>
      </w:pPr>
      <w:r w:rsidRPr="004C27CC">
        <w:rPr>
          <w:rFonts w:ascii="Tahoma" w:hAnsi="Tahoma" w:cs="Tahoma"/>
        </w:rPr>
        <w:t>2. CSS – Styling and design</w:t>
      </w:r>
    </w:p>
    <w:p w14:paraId="208C9A7C" w14:textId="643D30C7" w:rsidR="009E1A1E" w:rsidRPr="004C27CC" w:rsidRDefault="00000000">
      <w:pPr>
        <w:rPr>
          <w:rFonts w:ascii="Tahoma" w:hAnsi="Tahoma" w:cs="Tahoma"/>
        </w:rPr>
      </w:pPr>
      <w:r w:rsidRPr="004C27CC">
        <w:rPr>
          <w:rFonts w:ascii="Tahoma" w:hAnsi="Tahoma" w:cs="Tahoma"/>
        </w:rPr>
        <w:t>3. JavaScript – Interactivity and dynamic behavior</w:t>
      </w:r>
    </w:p>
    <w:p w14:paraId="4D0F4097" w14:textId="77777777" w:rsidR="009E1A1E" w:rsidRPr="004C27CC" w:rsidRDefault="00000000">
      <w:pPr>
        <w:rPr>
          <w:rFonts w:ascii="Tahoma" w:hAnsi="Tahoma" w:cs="Tahoma"/>
        </w:rPr>
      </w:pPr>
      <w:r w:rsidRPr="004C27CC">
        <w:rPr>
          <w:rFonts w:ascii="Tahoma" w:hAnsi="Tahoma" w:cs="Tahoma"/>
        </w:rPr>
        <w:t>Roles of a Frontend Developer</w:t>
      </w:r>
    </w:p>
    <w:p w14:paraId="5D2DCDE0" w14:textId="77777777" w:rsidR="009E1A1E" w:rsidRPr="004C27CC" w:rsidRDefault="00000000">
      <w:pPr>
        <w:rPr>
          <w:rFonts w:ascii="Tahoma" w:hAnsi="Tahoma" w:cs="Tahoma"/>
        </w:rPr>
      </w:pPr>
      <w:r w:rsidRPr="004C27CC">
        <w:rPr>
          <w:rFonts w:ascii="Tahoma" w:hAnsi="Tahoma" w:cs="Tahoma"/>
        </w:rPr>
        <w:t>- Build user interfaces</w:t>
      </w:r>
    </w:p>
    <w:p w14:paraId="413FEF3B" w14:textId="77777777" w:rsidR="009E1A1E" w:rsidRPr="004C27CC" w:rsidRDefault="00000000">
      <w:pPr>
        <w:rPr>
          <w:rFonts w:ascii="Tahoma" w:hAnsi="Tahoma" w:cs="Tahoma"/>
        </w:rPr>
      </w:pPr>
      <w:r w:rsidRPr="004C27CC">
        <w:rPr>
          <w:rFonts w:ascii="Tahoma" w:hAnsi="Tahoma" w:cs="Tahoma"/>
        </w:rPr>
        <w:t>- Connect frontend to backend APIs</w:t>
      </w:r>
    </w:p>
    <w:p w14:paraId="4CC970A4" w14:textId="77777777" w:rsidR="009E1A1E" w:rsidRPr="004C27CC" w:rsidRDefault="00000000">
      <w:pPr>
        <w:rPr>
          <w:rFonts w:ascii="Tahoma" w:hAnsi="Tahoma" w:cs="Tahoma"/>
        </w:rPr>
      </w:pPr>
      <w:r w:rsidRPr="004C27CC">
        <w:rPr>
          <w:rFonts w:ascii="Tahoma" w:hAnsi="Tahoma" w:cs="Tahoma"/>
        </w:rPr>
        <w:t>- Ensure responsiveness</w:t>
      </w:r>
    </w:p>
    <w:p w14:paraId="66F324FC" w14:textId="77777777" w:rsidR="009E1A1E" w:rsidRPr="004C27CC" w:rsidRDefault="00000000">
      <w:pPr>
        <w:rPr>
          <w:rFonts w:ascii="Tahoma" w:hAnsi="Tahoma" w:cs="Tahoma"/>
        </w:rPr>
      </w:pPr>
      <w:r w:rsidRPr="004C27CC">
        <w:rPr>
          <w:rFonts w:ascii="Tahoma" w:hAnsi="Tahoma" w:cs="Tahoma"/>
        </w:rPr>
        <w:t>- Optimize user experience</w:t>
      </w:r>
    </w:p>
    <w:p w14:paraId="58350B2B" w14:textId="1A852FEA" w:rsidR="009E1A1E" w:rsidRPr="004C27CC" w:rsidRDefault="00000000">
      <w:pPr>
        <w:rPr>
          <w:rFonts w:ascii="Tahoma" w:hAnsi="Tahoma" w:cs="Tahoma"/>
        </w:rPr>
      </w:pPr>
      <w:r w:rsidRPr="004C27CC">
        <w:rPr>
          <w:rFonts w:ascii="Tahoma" w:hAnsi="Tahoma" w:cs="Tahoma"/>
        </w:rPr>
        <w:t>- Debug browser errors</w:t>
      </w:r>
    </w:p>
    <w:p w14:paraId="701B2A9C" w14:textId="028BF3E3" w:rsidR="009E1A1E" w:rsidRPr="004C27CC" w:rsidRDefault="00000000">
      <w:pPr>
        <w:rPr>
          <w:rFonts w:ascii="Tahoma" w:hAnsi="Tahoma" w:cs="Tahoma"/>
        </w:rPr>
      </w:pPr>
      <w:r w:rsidRPr="004C27CC">
        <w:rPr>
          <w:rFonts w:ascii="Tahoma" w:hAnsi="Tahoma" w:cs="Tahoma"/>
        </w:rPr>
        <w:t>3. STEP-BY-STEP GUIDE TO BECOMING A MODERN FRONTEND DEVELOPER (2025)</w:t>
      </w:r>
    </w:p>
    <w:p w14:paraId="5D3EA74B" w14:textId="77777777" w:rsidR="009E1A1E" w:rsidRPr="004C27CC" w:rsidRDefault="00000000">
      <w:pPr>
        <w:rPr>
          <w:rFonts w:ascii="Tahoma" w:hAnsi="Tahoma" w:cs="Tahoma"/>
        </w:rPr>
      </w:pPr>
      <w:r w:rsidRPr="004C27CC">
        <w:rPr>
          <w:rFonts w:ascii="Tahoma" w:hAnsi="Tahoma" w:cs="Tahoma"/>
        </w:rPr>
        <w:t>Step 1: Learn The Fundamentals</w:t>
      </w:r>
    </w:p>
    <w:p w14:paraId="47A4D591" w14:textId="77777777" w:rsidR="009E1A1E" w:rsidRPr="004C27CC" w:rsidRDefault="00000000">
      <w:pPr>
        <w:rPr>
          <w:rFonts w:ascii="Tahoma" w:hAnsi="Tahoma" w:cs="Tahoma"/>
        </w:rPr>
      </w:pPr>
      <w:r w:rsidRPr="004C27CC">
        <w:rPr>
          <w:rFonts w:ascii="Tahoma" w:hAnsi="Tahoma" w:cs="Tahoma"/>
        </w:rPr>
        <w:t>- HTML5</w:t>
      </w:r>
    </w:p>
    <w:p w14:paraId="19A1F60B" w14:textId="77777777" w:rsidR="009E1A1E" w:rsidRPr="004C27CC" w:rsidRDefault="00000000">
      <w:pPr>
        <w:rPr>
          <w:rFonts w:ascii="Tahoma" w:hAnsi="Tahoma" w:cs="Tahoma"/>
        </w:rPr>
      </w:pPr>
      <w:r w:rsidRPr="004C27CC">
        <w:rPr>
          <w:rFonts w:ascii="Tahoma" w:hAnsi="Tahoma" w:cs="Tahoma"/>
        </w:rPr>
        <w:t>- CSS3</w:t>
      </w:r>
    </w:p>
    <w:p w14:paraId="4DA9AAC0" w14:textId="4E17F0B4" w:rsidR="009E1A1E" w:rsidRPr="004C27CC" w:rsidRDefault="00000000">
      <w:pPr>
        <w:rPr>
          <w:rFonts w:ascii="Tahoma" w:hAnsi="Tahoma" w:cs="Tahoma"/>
        </w:rPr>
      </w:pPr>
      <w:r w:rsidRPr="004C27CC">
        <w:rPr>
          <w:rFonts w:ascii="Tahoma" w:hAnsi="Tahoma" w:cs="Tahoma"/>
        </w:rPr>
        <w:t>- JavaScript (ES6+)</w:t>
      </w:r>
    </w:p>
    <w:p w14:paraId="0108589A" w14:textId="77777777" w:rsidR="009E1A1E" w:rsidRPr="004C27CC" w:rsidRDefault="00000000">
      <w:pPr>
        <w:rPr>
          <w:rFonts w:ascii="Tahoma" w:hAnsi="Tahoma" w:cs="Tahoma"/>
        </w:rPr>
      </w:pPr>
      <w:r w:rsidRPr="004C27CC">
        <w:rPr>
          <w:rFonts w:ascii="Tahoma" w:hAnsi="Tahoma" w:cs="Tahoma"/>
        </w:rPr>
        <w:t>Step 2: Master Advanced CSS</w:t>
      </w:r>
    </w:p>
    <w:p w14:paraId="383BBF0C" w14:textId="77777777" w:rsidR="009E1A1E" w:rsidRPr="004C27CC" w:rsidRDefault="00000000">
      <w:pPr>
        <w:rPr>
          <w:rFonts w:ascii="Tahoma" w:hAnsi="Tahoma" w:cs="Tahoma"/>
        </w:rPr>
      </w:pPr>
      <w:r w:rsidRPr="004C27CC">
        <w:rPr>
          <w:rFonts w:ascii="Tahoma" w:hAnsi="Tahoma" w:cs="Tahoma"/>
        </w:rPr>
        <w:t>- Flexbox</w:t>
      </w:r>
    </w:p>
    <w:p w14:paraId="671D048D" w14:textId="77777777" w:rsidR="009E1A1E" w:rsidRPr="004C27CC" w:rsidRDefault="00000000">
      <w:pPr>
        <w:rPr>
          <w:rFonts w:ascii="Tahoma" w:hAnsi="Tahoma" w:cs="Tahoma"/>
        </w:rPr>
      </w:pPr>
      <w:r w:rsidRPr="004C27CC">
        <w:rPr>
          <w:rFonts w:ascii="Tahoma" w:hAnsi="Tahoma" w:cs="Tahoma"/>
        </w:rPr>
        <w:t>- Grid</w:t>
      </w:r>
    </w:p>
    <w:p w14:paraId="5F448EAE" w14:textId="77777777" w:rsidR="009E1A1E" w:rsidRPr="004C27CC" w:rsidRDefault="00000000">
      <w:pPr>
        <w:rPr>
          <w:rFonts w:ascii="Tahoma" w:hAnsi="Tahoma" w:cs="Tahoma"/>
        </w:rPr>
      </w:pPr>
      <w:r w:rsidRPr="004C27CC">
        <w:rPr>
          <w:rFonts w:ascii="Tahoma" w:hAnsi="Tahoma" w:cs="Tahoma"/>
        </w:rPr>
        <w:t>- Responsive Design</w:t>
      </w:r>
    </w:p>
    <w:p w14:paraId="642293E8" w14:textId="77777777" w:rsidR="009E1A1E" w:rsidRPr="004C27CC" w:rsidRDefault="00000000">
      <w:pPr>
        <w:rPr>
          <w:rFonts w:ascii="Tahoma" w:hAnsi="Tahoma" w:cs="Tahoma"/>
        </w:rPr>
      </w:pPr>
      <w:r w:rsidRPr="004C27CC">
        <w:rPr>
          <w:rFonts w:ascii="Tahoma" w:hAnsi="Tahoma" w:cs="Tahoma"/>
        </w:rPr>
        <w:t>- Animations</w:t>
      </w:r>
    </w:p>
    <w:p w14:paraId="63441C7A" w14:textId="077A0DCD" w:rsidR="009E1A1E" w:rsidRPr="004C27CC" w:rsidRDefault="00000000">
      <w:pPr>
        <w:rPr>
          <w:rFonts w:ascii="Tahoma" w:hAnsi="Tahoma" w:cs="Tahoma"/>
        </w:rPr>
      </w:pPr>
      <w:r w:rsidRPr="004C27CC">
        <w:rPr>
          <w:rFonts w:ascii="Tahoma" w:hAnsi="Tahoma" w:cs="Tahoma"/>
        </w:rPr>
        <w:t>- Bootstrap or Tailwind CSS</w:t>
      </w:r>
    </w:p>
    <w:p w14:paraId="4705707A" w14:textId="77777777" w:rsidR="009E1A1E" w:rsidRPr="004C27CC" w:rsidRDefault="00000000">
      <w:pPr>
        <w:rPr>
          <w:rFonts w:ascii="Tahoma" w:hAnsi="Tahoma" w:cs="Tahoma"/>
        </w:rPr>
      </w:pPr>
      <w:r w:rsidRPr="004C27CC">
        <w:rPr>
          <w:rFonts w:ascii="Tahoma" w:hAnsi="Tahoma" w:cs="Tahoma"/>
        </w:rPr>
        <w:t>Step 3: Learn Modern JavaScript Properly</w:t>
      </w:r>
    </w:p>
    <w:p w14:paraId="36B8D156" w14:textId="77777777" w:rsidR="009E1A1E" w:rsidRPr="004C27CC" w:rsidRDefault="00000000">
      <w:pPr>
        <w:rPr>
          <w:rFonts w:ascii="Tahoma" w:hAnsi="Tahoma" w:cs="Tahoma"/>
        </w:rPr>
      </w:pPr>
      <w:r w:rsidRPr="004C27CC">
        <w:rPr>
          <w:rFonts w:ascii="Tahoma" w:hAnsi="Tahoma" w:cs="Tahoma"/>
        </w:rPr>
        <w:t>- DOM Manipulation</w:t>
      </w:r>
    </w:p>
    <w:p w14:paraId="6B43A1FD" w14:textId="77777777" w:rsidR="009E1A1E" w:rsidRPr="004C27CC" w:rsidRDefault="00000000">
      <w:pPr>
        <w:rPr>
          <w:rFonts w:ascii="Tahoma" w:hAnsi="Tahoma" w:cs="Tahoma"/>
        </w:rPr>
      </w:pPr>
      <w:r w:rsidRPr="004C27CC">
        <w:rPr>
          <w:rFonts w:ascii="Tahoma" w:hAnsi="Tahoma" w:cs="Tahoma"/>
        </w:rPr>
        <w:t>- Fetch API</w:t>
      </w:r>
    </w:p>
    <w:p w14:paraId="1CAA4745" w14:textId="77777777" w:rsidR="009E1A1E" w:rsidRPr="004C27CC" w:rsidRDefault="00000000">
      <w:pPr>
        <w:rPr>
          <w:rFonts w:ascii="Tahoma" w:hAnsi="Tahoma" w:cs="Tahoma"/>
        </w:rPr>
      </w:pPr>
      <w:r w:rsidRPr="004C27CC">
        <w:rPr>
          <w:rFonts w:ascii="Tahoma" w:hAnsi="Tahoma" w:cs="Tahoma"/>
        </w:rPr>
        <w:t>- Promises &amp; Async/Await</w:t>
      </w:r>
    </w:p>
    <w:p w14:paraId="4B7CEC52" w14:textId="77777777" w:rsidR="009E1A1E" w:rsidRPr="004C27CC" w:rsidRDefault="00000000">
      <w:pPr>
        <w:rPr>
          <w:rFonts w:ascii="Tahoma" w:hAnsi="Tahoma" w:cs="Tahoma"/>
        </w:rPr>
      </w:pPr>
      <w:r w:rsidRPr="004C27CC">
        <w:rPr>
          <w:rFonts w:ascii="Tahoma" w:hAnsi="Tahoma" w:cs="Tahoma"/>
        </w:rPr>
        <w:t>- Error Handling</w:t>
      </w:r>
    </w:p>
    <w:p w14:paraId="41D294C6" w14:textId="707024DF" w:rsidR="009E1A1E" w:rsidRPr="004C27CC" w:rsidRDefault="00000000">
      <w:pPr>
        <w:rPr>
          <w:rFonts w:ascii="Tahoma" w:hAnsi="Tahoma" w:cs="Tahoma"/>
        </w:rPr>
      </w:pPr>
      <w:r w:rsidRPr="004C27CC">
        <w:rPr>
          <w:rFonts w:ascii="Tahoma" w:hAnsi="Tahoma" w:cs="Tahoma"/>
        </w:rPr>
        <w:t xml:space="preserve">- </w:t>
      </w:r>
      <w:proofErr w:type="spellStart"/>
      <w:r w:rsidRPr="004C27CC">
        <w:rPr>
          <w:rFonts w:ascii="Tahoma" w:hAnsi="Tahoma" w:cs="Tahoma"/>
        </w:rPr>
        <w:t>LocalStorage</w:t>
      </w:r>
      <w:proofErr w:type="spellEnd"/>
      <w:r w:rsidRPr="004C27CC">
        <w:rPr>
          <w:rFonts w:ascii="Tahoma" w:hAnsi="Tahoma" w:cs="Tahoma"/>
        </w:rPr>
        <w:t xml:space="preserve"> &amp; </w:t>
      </w:r>
      <w:proofErr w:type="spellStart"/>
      <w:r w:rsidRPr="004C27CC">
        <w:rPr>
          <w:rFonts w:ascii="Tahoma" w:hAnsi="Tahoma" w:cs="Tahoma"/>
        </w:rPr>
        <w:t>SessionStorage</w:t>
      </w:r>
      <w:proofErr w:type="spellEnd"/>
    </w:p>
    <w:p w14:paraId="46A23CF5" w14:textId="77777777" w:rsidR="009E1A1E" w:rsidRPr="004C27CC" w:rsidRDefault="00000000">
      <w:pPr>
        <w:rPr>
          <w:rFonts w:ascii="Tahoma" w:hAnsi="Tahoma" w:cs="Tahoma"/>
        </w:rPr>
      </w:pPr>
      <w:r w:rsidRPr="004C27CC">
        <w:rPr>
          <w:rFonts w:ascii="Tahoma" w:hAnsi="Tahoma" w:cs="Tahoma"/>
        </w:rPr>
        <w:t>Step 4: Learn a Frontend Framework (Choose One)</w:t>
      </w:r>
    </w:p>
    <w:p w14:paraId="5909525A" w14:textId="77777777" w:rsidR="009E1A1E" w:rsidRPr="004C27CC" w:rsidRDefault="00000000">
      <w:pPr>
        <w:rPr>
          <w:rFonts w:ascii="Tahoma" w:hAnsi="Tahoma" w:cs="Tahoma"/>
        </w:rPr>
      </w:pPr>
      <w:r w:rsidRPr="004C27CC">
        <w:rPr>
          <w:rFonts w:ascii="Tahoma" w:hAnsi="Tahoma" w:cs="Tahoma"/>
        </w:rPr>
        <w:t>- React.js (most popular)</w:t>
      </w:r>
    </w:p>
    <w:p w14:paraId="55A92E3F" w14:textId="77777777" w:rsidR="009E1A1E" w:rsidRPr="004C27CC" w:rsidRDefault="00000000">
      <w:pPr>
        <w:rPr>
          <w:rFonts w:ascii="Tahoma" w:hAnsi="Tahoma" w:cs="Tahoma"/>
        </w:rPr>
      </w:pPr>
      <w:r w:rsidRPr="004C27CC">
        <w:rPr>
          <w:rFonts w:ascii="Tahoma" w:hAnsi="Tahoma" w:cs="Tahoma"/>
        </w:rPr>
        <w:t>- Vue.js</w:t>
      </w:r>
    </w:p>
    <w:p w14:paraId="3C30EF6F" w14:textId="19437015" w:rsidR="009E1A1E" w:rsidRPr="004C27CC" w:rsidRDefault="00000000">
      <w:pPr>
        <w:rPr>
          <w:rFonts w:ascii="Tahoma" w:hAnsi="Tahoma" w:cs="Tahoma"/>
        </w:rPr>
      </w:pPr>
      <w:r w:rsidRPr="004C27CC">
        <w:rPr>
          <w:rFonts w:ascii="Tahoma" w:hAnsi="Tahoma" w:cs="Tahoma"/>
        </w:rPr>
        <w:t>- Angular</w:t>
      </w:r>
    </w:p>
    <w:p w14:paraId="3C5E3B62" w14:textId="77777777" w:rsidR="009E1A1E" w:rsidRPr="004C27CC" w:rsidRDefault="00000000">
      <w:pPr>
        <w:rPr>
          <w:rFonts w:ascii="Tahoma" w:hAnsi="Tahoma" w:cs="Tahoma"/>
        </w:rPr>
      </w:pPr>
      <w:r w:rsidRPr="004C27CC">
        <w:rPr>
          <w:rFonts w:ascii="Tahoma" w:hAnsi="Tahoma" w:cs="Tahoma"/>
        </w:rPr>
        <w:t>Step 5: Version Control</w:t>
      </w:r>
    </w:p>
    <w:p w14:paraId="0618F213" w14:textId="77777777" w:rsidR="009E1A1E" w:rsidRPr="004C27CC" w:rsidRDefault="00000000">
      <w:pPr>
        <w:rPr>
          <w:rFonts w:ascii="Tahoma" w:hAnsi="Tahoma" w:cs="Tahoma"/>
        </w:rPr>
      </w:pPr>
      <w:r w:rsidRPr="004C27CC">
        <w:rPr>
          <w:rFonts w:ascii="Tahoma" w:hAnsi="Tahoma" w:cs="Tahoma"/>
        </w:rPr>
        <w:t>- Git basics</w:t>
      </w:r>
    </w:p>
    <w:p w14:paraId="060B83B8" w14:textId="77777777" w:rsidR="009E1A1E" w:rsidRPr="004C27CC" w:rsidRDefault="00000000">
      <w:pPr>
        <w:rPr>
          <w:rFonts w:ascii="Tahoma" w:hAnsi="Tahoma" w:cs="Tahoma"/>
        </w:rPr>
      </w:pPr>
      <w:r w:rsidRPr="004C27CC">
        <w:rPr>
          <w:rFonts w:ascii="Tahoma" w:hAnsi="Tahoma" w:cs="Tahoma"/>
        </w:rPr>
        <w:t>- GitHub for hosting projects</w:t>
      </w:r>
    </w:p>
    <w:p w14:paraId="02C8E1E5" w14:textId="77777777" w:rsidR="009E1A1E" w:rsidRPr="004C27CC" w:rsidRDefault="009E1A1E">
      <w:pPr>
        <w:rPr>
          <w:rFonts w:ascii="Tahoma" w:hAnsi="Tahoma" w:cs="Tahoma"/>
        </w:rPr>
      </w:pPr>
    </w:p>
    <w:p w14:paraId="6F8EBC92" w14:textId="77777777" w:rsidR="009E1A1E" w:rsidRPr="004C27CC" w:rsidRDefault="00000000">
      <w:pPr>
        <w:rPr>
          <w:rFonts w:ascii="Tahoma" w:hAnsi="Tahoma" w:cs="Tahoma"/>
        </w:rPr>
      </w:pPr>
      <w:r w:rsidRPr="004C27CC">
        <w:rPr>
          <w:rFonts w:ascii="Tahoma" w:hAnsi="Tahoma" w:cs="Tahoma"/>
        </w:rPr>
        <w:t>Step 6: Build Projects</w:t>
      </w:r>
    </w:p>
    <w:p w14:paraId="51E51797" w14:textId="77777777" w:rsidR="009E1A1E" w:rsidRPr="004C27CC" w:rsidRDefault="00000000">
      <w:pPr>
        <w:rPr>
          <w:rFonts w:ascii="Tahoma" w:hAnsi="Tahoma" w:cs="Tahoma"/>
        </w:rPr>
      </w:pPr>
      <w:r w:rsidRPr="004C27CC">
        <w:rPr>
          <w:rFonts w:ascii="Tahoma" w:hAnsi="Tahoma" w:cs="Tahoma"/>
        </w:rPr>
        <w:t>Examples:</w:t>
      </w:r>
    </w:p>
    <w:p w14:paraId="5CC6D1A6" w14:textId="77777777" w:rsidR="009E1A1E" w:rsidRPr="004C27CC" w:rsidRDefault="00000000">
      <w:pPr>
        <w:rPr>
          <w:rFonts w:ascii="Tahoma" w:hAnsi="Tahoma" w:cs="Tahoma"/>
        </w:rPr>
      </w:pPr>
      <w:r w:rsidRPr="004C27CC">
        <w:rPr>
          <w:rFonts w:ascii="Tahoma" w:hAnsi="Tahoma" w:cs="Tahoma"/>
        </w:rPr>
        <w:t>- Portfolio website</w:t>
      </w:r>
    </w:p>
    <w:p w14:paraId="5265A652" w14:textId="77777777" w:rsidR="009E1A1E" w:rsidRPr="004C27CC" w:rsidRDefault="00000000">
      <w:pPr>
        <w:rPr>
          <w:rFonts w:ascii="Tahoma" w:hAnsi="Tahoma" w:cs="Tahoma"/>
        </w:rPr>
      </w:pPr>
      <w:r w:rsidRPr="004C27CC">
        <w:rPr>
          <w:rFonts w:ascii="Tahoma" w:hAnsi="Tahoma" w:cs="Tahoma"/>
        </w:rPr>
        <w:t>- Calculator</w:t>
      </w:r>
    </w:p>
    <w:p w14:paraId="20AA698A" w14:textId="77777777" w:rsidR="009E1A1E" w:rsidRPr="004C27CC" w:rsidRDefault="00000000">
      <w:pPr>
        <w:rPr>
          <w:rFonts w:ascii="Tahoma" w:hAnsi="Tahoma" w:cs="Tahoma"/>
        </w:rPr>
      </w:pPr>
      <w:r w:rsidRPr="004C27CC">
        <w:rPr>
          <w:rFonts w:ascii="Tahoma" w:hAnsi="Tahoma" w:cs="Tahoma"/>
        </w:rPr>
        <w:t>- Weather App</w:t>
      </w:r>
    </w:p>
    <w:p w14:paraId="449F8D21" w14:textId="77777777" w:rsidR="009E1A1E" w:rsidRPr="004C27CC" w:rsidRDefault="00000000">
      <w:pPr>
        <w:rPr>
          <w:rFonts w:ascii="Tahoma" w:hAnsi="Tahoma" w:cs="Tahoma"/>
        </w:rPr>
      </w:pPr>
      <w:r w:rsidRPr="004C27CC">
        <w:rPr>
          <w:rFonts w:ascii="Tahoma" w:hAnsi="Tahoma" w:cs="Tahoma"/>
        </w:rPr>
        <w:t>- Login System UI</w:t>
      </w:r>
    </w:p>
    <w:p w14:paraId="37F5F518" w14:textId="77777777" w:rsidR="009E1A1E" w:rsidRPr="004C27CC" w:rsidRDefault="00000000">
      <w:pPr>
        <w:rPr>
          <w:rFonts w:ascii="Tahoma" w:hAnsi="Tahoma" w:cs="Tahoma"/>
        </w:rPr>
      </w:pPr>
      <w:r w:rsidRPr="004C27CC">
        <w:rPr>
          <w:rFonts w:ascii="Tahoma" w:hAnsi="Tahoma" w:cs="Tahoma"/>
        </w:rPr>
        <w:t>- Todo App</w:t>
      </w:r>
    </w:p>
    <w:p w14:paraId="71C865D8" w14:textId="77777777" w:rsidR="009E1A1E" w:rsidRPr="004C27CC" w:rsidRDefault="009E1A1E">
      <w:pPr>
        <w:rPr>
          <w:rFonts w:ascii="Tahoma" w:hAnsi="Tahoma" w:cs="Tahoma"/>
        </w:rPr>
      </w:pPr>
    </w:p>
    <w:p w14:paraId="2FF7FE4A" w14:textId="77777777" w:rsidR="009E1A1E" w:rsidRPr="004C27CC" w:rsidRDefault="00000000">
      <w:pPr>
        <w:rPr>
          <w:rFonts w:ascii="Tahoma" w:hAnsi="Tahoma" w:cs="Tahoma"/>
        </w:rPr>
      </w:pPr>
      <w:r w:rsidRPr="004C27CC">
        <w:rPr>
          <w:rFonts w:ascii="Tahoma" w:hAnsi="Tahoma" w:cs="Tahoma"/>
        </w:rPr>
        <w:t>Step 7: Learn APIs</w:t>
      </w:r>
    </w:p>
    <w:p w14:paraId="57E3293C" w14:textId="77777777" w:rsidR="009E1A1E" w:rsidRPr="004C27CC" w:rsidRDefault="00000000">
      <w:pPr>
        <w:rPr>
          <w:rFonts w:ascii="Tahoma" w:hAnsi="Tahoma" w:cs="Tahoma"/>
        </w:rPr>
      </w:pPr>
      <w:r w:rsidRPr="004C27CC">
        <w:rPr>
          <w:rFonts w:ascii="Tahoma" w:hAnsi="Tahoma" w:cs="Tahoma"/>
        </w:rPr>
        <w:t>- REST APIs</w:t>
      </w:r>
    </w:p>
    <w:p w14:paraId="40B1C028" w14:textId="77777777" w:rsidR="009E1A1E" w:rsidRPr="004C27CC" w:rsidRDefault="00000000">
      <w:pPr>
        <w:rPr>
          <w:rFonts w:ascii="Tahoma" w:hAnsi="Tahoma" w:cs="Tahoma"/>
        </w:rPr>
      </w:pPr>
      <w:r w:rsidRPr="004C27CC">
        <w:rPr>
          <w:rFonts w:ascii="Tahoma" w:hAnsi="Tahoma" w:cs="Tahoma"/>
        </w:rPr>
        <w:t>- JSON</w:t>
      </w:r>
    </w:p>
    <w:p w14:paraId="7E25A4CE" w14:textId="77777777" w:rsidR="009E1A1E" w:rsidRPr="004C27CC" w:rsidRDefault="00000000">
      <w:pPr>
        <w:rPr>
          <w:rFonts w:ascii="Tahoma" w:hAnsi="Tahoma" w:cs="Tahoma"/>
        </w:rPr>
      </w:pPr>
      <w:r w:rsidRPr="004C27CC">
        <w:rPr>
          <w:rFonts w:ascii="Tahoma" w:hAnsi="Tahoma" w:cs="Tahoma"/>
        </w:rPr>
        <w:t>- Using Fetch and Axios</w:t>
      </w:r>
    </w:p>
    <w:p w14:paraId="053070B8" w14:textId="77777777" w:rsidR="009E1A1E" w:rsidRPr="004C27CC" w:rsidRDefault="009E1A1E">
      <w:pPr>
        <w:rPr>
          <w:rFonts w:ascii="Tahoma" w:hAnsi="Tahoma" w:cs="Tahoma"/>
        </w:rPr>
      </w:pPr>
    </w:p>
    <w:p w14:paraId="2E60FC51" w14:textId="77777777" w:rsidR="009E1A1E" w:rsidRPr="004C27CC" w:rsidRDefault="00000000">
      <w:pPr>
        <w:rPr>
          <w:rFonts w:ascii="Tahoma" w:hAnsi="Tahoma" w:cs="Tahoma"/>
        </w:rPr>
      </w:pPr>
      <w:r w:rsidRPr="004C27CC">
        <w:rPr>
          <w:rFonts w:ascii="Tahoma" w:hAnsi="Tahoma" w:cs="Tahoma"/>
        </w:rPr>
        <w:t>Step 8: Deployment Tools</w:t>
      </w:r>
    </w:p>
    <w:p w14:paraId="59BC6F1D" w14:textId="77777777" w:rsidR="009E1A1E" w:rsidRPr="004C27CC" w:rsidRDefault="00000000">
      <w:pPr>
        <w:rPr>
          <w:rFonts w:ascii="Tahoma" w:hAnsi="Tahoma" w:cs="Tahoma"/>
        </w:rPr>
      </w:pPr>
      <w:r w:rsidRPr="004C27CC">
        <w:rPr>
          <w:rFonts w:ascii="Tahoma" w:hAnsi="Tahoma" w:cs="Tahoma"/>
        </w:rPr>
        <w:t>- Netlify</w:t>
      </w:r>
    </w:p>
    <w:p w14:paraId="2CFF9483" w14:textId="77777777" w:rsidR="009E1A1E" w:rsidRPr="004C27CC" w:rsidRDefault="00000000">
      <w:pPr>
        <w:rPr>
          <w:rFonts w:ascii="Tahoma" w:hAnsi="Tahoma" w:cs="Tahoma"/>
        </w:rPr>
      </w:pPr>
      <w:r w:rsidRPr="004C27CC">
        <w:rPr>
          <w:rFonts w:ascii="Tahoma" w:hAnsi="Tahoma" w:cs="Tahoma"/>
        </w:rPr>
        <w:t>- Vercel</w:t>
      </w:r>
    </w:p>
    <w:p w14:paraId="63F12B6C" w14:textId="77777777" w:rsidR="009E1A1E" w:rsidRPr="004C27CC" w:rsidRDefault="00000000">
      <w:pPr>
        <w:rPr>
          <w:rFonts w:ascii="Tahoma" w:hAnsi="Tahoma" w:cs="Tahoma"/>
        </w:rPr>
      </w:pPr>
      <w:r w:rsidRPr="004C27CC">
        <w:rPr>
          <w:rFonts w:ascii="Tahoma" w:hAnsi="Tahoma" w:cs="Tahoma"/>
        </w:rPr>
        <w:t>- GitHub Pages</w:t>
      </w:r>
    </w:p>
    <w:p w14:paraId="361BB32A" w14:textId="77777777" w:rsidR="009E1A1E" w:rsidRPr="004C27CC" w:rsidRDefault="009E1A1E">
      <w:pPr>
        <w:rPr>
          <w:rFonts w:ascii="Tahoma" w:hAnsi="Tahoma" w:cs="Tahoma"/>
        </w:rPr>
      </w:pPr>
    </w:p>
    <w:p w14:paraId="5FB51F6F" w14:textId="77777777" w:rsidR="009E1A1E" w:rsidRPr="004C27CC" w:rsidRDefault="00000000">
      <w:pPr>
        <w:rPr>
          <w:rFonts w:ascii="Tahoma" w:hAnsi="Tahoma" w:cs="Tahoma"/>
        </w:rPr>
      </w:pPr>
      <w:r w:rsidRPr="004C27CC">
        <w:rPr>
          <w:rFonts w:ascii="Tahoma" w:hAnsi="Tahoma" w:cs="Tahoma"/>
        </w:rPr>
        <w:t>Step 9: Keep Learning</w:t>
      </w:r>
    </w:p>
    <w:p w14:paraId="4283C29C" w14:textId="77777777" w:rsidR="009E1A1E" w:rsidRPr="004C27CC" w:rsidRDefault="00000000">
      <w:pPr>
        <w:rPr>
          <w:rFonts w:ascii="Tahoma" w:hAnsi="Tahoma" w:cs="Tahoma"/>
        </w:rPr>
      </w:pPr>
      <w:r w:rsidRPr="004C27CC">
        <w:rPr>
          <w:rFonts w:ascii="Tahoma" w:hAnsi="Tahoma" w:cs="Tahoma"/>
        </w:rPr>
        <w:t>- UI/UX basics</w:t>
      </w:r>
    </w:p>
    <w:p w14:paraId="53CDB9FB" w14:textId="77777777" w:rsidR="009E1A1E" w:rsidRPr="004C27CC" w:rsidRDefault="00000000">
      <w:pPr>
        <w:rPr>
          <w:rFonts w:ascii="Tahoma" w:hAnsi="Tahoma" w:cs="Tahoma"/>
        </w:rPr>
      </w:pPr>
      <w:r w:rsidRPr="004C27CC">
        <w:rPr>
          <w:rFonts w:ascii="Tahoma" w:hAnsi="Tahoma" w:cs="Tahoma"/>
        </w:rPr>
        <w:t>- Security basics</w:t>
      </w:r>
    </w:p>
    <w:p w14:paraId="0AF3F8F7" w14:textId="4B2F8CDA" w:rsidR="009E1A1E" w:rsidRPr="004C27CC" w:rsidRDefault="00000000">
      <w:pPr>
        <w:rPr>
          <w:rFonts w:ascii="Tahoma" w:hAnsi="Tahoma" w:cs="Tahoma"/>
        </w:rPr>
      </w:pPr>
      <w:r w:rsidRPr="004C27CC">
        <w:rPr>
          <w:rFonts w:ascii="Tahoma" w:hAnsi="Tahoma" w:cs="Tahoma"/>
        </w:rPr>
        <w:t>- Performance optimization</w:t>
      </w:r>
    </w:p>
    <w:p w14:paraId="1C8F5A74" w14:textId="7A3B5C03" w:rsidR="009E1A1E" w:rsidRPr="004C27CC" w:rsidRDefault="00000000">
      <w:pPr>
        <w:rPr>
          <w:rFonts w:ascii="Tahoma" w:hAnsi="Tahoma" w:cs="Tahoma"/>
        </w:rPr>
      </w:pPr>
      <w:r w:rsidRPr="004C27CC">
        <w:rPr>
          <w:rFonts w:ascii="Tahoma" w:hAnsi="Tahoma" w:cs="Tahoma"/>
        </w:rPr>
        <w:t>4. JAVASCRIPT ROADMAP (STEP-BY-STEP)</w:t>
      </w:r>
    </w:p>
    <w:p w14:paraId="428DE450" w14:textId="77777777" w:rsidR="009E1A1E" w:rsidRPr="004C27CC" w:rsidRDefault="00000000">
      <w:pPr>
        <w:rPr>
          <w:rFonts w:ascii="Tahoma" w:hAnsi="Tahoma" w:cs="Tahoma"/>
        </w:rPr>
      </w:pPr>
      <w:r w:rsidRPr="004C27CC">
        <w:rPr>
          <w:rFonts w:ascii="Tahoma" w:hAnsi="Tahoma" w:cs="Tahoma"/>
        </w:rPr>
        <w:t>Step 1: Basics</w:t>
      </w:r>
    </w:p>
    <w:p w14:paraId="587CB88A" w14:textId="77777777" w:rsidR="009E1A1E" w:rsidRPr="004C27CC" w:rsidRDefault="00000000">
      <w:pPr>
        <w:rPr>
          <w:rFonts w:ascii="Tahoma" w:hAnsi="Tahoma" w:cs="Tahoma"/>
        </w:rPr>
      </w:pPr>
      <w:r w:rsidRPr="004C27CC">
        <w:rPr>
          <w:rFonts w:ascii="Tahoma" w:hAnsi="Tahoma" w:cs="Tahoma"/>
        </w:rPr>
        <w:t>- Variables (let, const)</w:t>
      </w:r>
    </w:p>
    <w:p w14:paraId="43C05A0D" w14:textId="77777777" w:rsidR="009E1A1E" w:rsidRPr="004C27CC" w:rsidRDefault="00000000">
      <w:pPr>
        <w:rPr>
          <w:rFonts w:ascii="Tahoma" w:hAnsi="Tahoma" w:cs="Tahoma"/>
        </w:rPr>
      </w:pPr>
      <w:r w:rsidRPr="004C27CC">
        <w:rPr>
          <w:rFonts w:ascii="Tahoma" w:hAnsi="Tahoma" w:cs="Tahoma"/>
        </w:rPr>
        <w:t>- Data Types</w:t>
      </w:r>
    </w:p>
    <w:p w14:paraId="454B8F58" w14:textId="77777777" w:rsidR="009E1A1E" w:rsidRPr="004C27CC" w:rsidRDefault="00000000">
      <w:pPr>
        <w:rPr>
          <w:rFonts w:ascii="Tahoma" w:hAnsi="Tahoma" w:cs="Tahoma"/>
        </w:rPr>
      </w:pPr>
      <w:r w:rsidRPr="004C27CC">
        <w:rPr>
          <w:rFonts w:ascii="Tahoma" w:hAnsi="Tahoma" w:cs="Tahoma"/>
        </w:rPr>
        <w:t>- Operators</w:t>
      </w:r>
    </w:p>
    <w:p w14:paraId="7EC70F03" w14:textId="77777777" w:rsidR="009E1A1E" w:rsidRPr="004C27CC" w:rsidRDefault="00000000">
      <w:pPr>
        <w:rPr>
          <w:rFonts w:ascii="Tahoma" w:hAnsi="Tahoma" w:cs="Tahoma"/>
        </w:rPr>
      </w:pPr>
      <w:r w:rsidRPr="004C27CC">
        <w:rPr>
          <w:rFonts w:ascii="Tahoma" w:hAnsi="Tahoma" w:cs="Tahoma"/>
        </w:rPr>
        <w:t>- Conditional statements</w:t>
      </w:r>
    </w:p>
    <w:p w14:paraId="1EFD61E9" w14:textId="5245D09B" w:rsidR="009E1A1E" w:rsidRPr="004C27CC" w:rsidRDefault="00000000">
      <w:pPr>
        <w:rPr>
          <w:rFonts w:ascii="Tahoma" w:hAnsi="Tahoma" w:cs="Tahoma"/>
        </w:rPr>
      </w:pPr>
      <w:r w:rsidRPr="004C27CC">
        <w:rPr>
          <w:rFonts w:ascii="Tahoma" w:hAnsi="Tahoma" w:cs="Tahoma"/>
        </w:rPr>
        <w:t>- Loops</w:t>
      </w:r>
    </w:p>
    <w:p w14:paraId="79A1E4C8" w14:textId="77777777" w:rsidR="009E1A1E" w:rsidRPr="004C27CC" w:rsidRDefault="00000000">
      <w:pPr>
        <w:rPr>
          <w:rFonts w:ascii="Tahoma" w:hAnsi="Tahoma" w:cs="Tahoma"/>
        </w:rPr>
      </w:pPr>
      <w:r w:rsidRPr="004C27CC">
        <w:rPr>
          <w:rFonts w:ascii="Tahoma" w:hAnsi="Tahoma" w:cs="Tahoma"/>
        </w:rPr>
        <w:t>Step 2: Functions</w:t>
      </w:r>
    </w:p>
    <w:p w14:paraId="52D2D540" w14:textId="77777777" w:rsidR="009E1A1E" w:rsidRPr="004C27CC" w:rsidRDefault="00000000">
      <w:pPr>
        <w:rPr>
          <w:rFonts w:ascii="Tahoma" w:hAnsi="Tahoma" w:cs="Tahoma"/>
        </w:rPr>
      </w:pPr>
      <w:r w:rsidRPr="004C27CC">
        <w:rPr>
          <w:rFonts w:ascii="Tahoma" w:hAnsi="Tahoma" w:cs="Tahoma"/>
        </w:rPr>
        <w:t>- Regular functions</w:t>
      </w:r>
    </w:p>
    <w:p w14:paraId="7D4BD72E" w14:textId="77777777" w:rsidR="009E1A1E" w:rsidRPr="004C27CC" w:rsidRDefault="00000000">
      <w:pPr>
        <w:rPr>
          <w:rFonts w:ascii="Tahoma" w:hAnsi="Tahoma" w:cs="Tahoma"/>
        </w:rPr>
      </w:pPr>
      <w:r w:rsidRPr="004C27CC">
        <w:rPr>
          <w:rFonts w:ascii="Tahoma" w:hAnsi="Tahoma" w:cs="Tahoma"/>
        </w:rPr>
        <w:t>- Arrow functions</w:t>
      </w:r>
    </w:p>
    <w:p w14:paraId="618B053B" w14:textId="77777777" w:rsidR="009E1A1E" w:rsidRPr="004C27CC" w:rsidRDefault="00000000">
      <w:pPr>
        <w:rPr>
          <w:rFonts w:ascii="Tahoma" w:hAnsi="Tahoma" w:cs="Tahoma"/>
        </w:rPr>
      </w:pPr>
      <w:r w:rsidRPr="004C27CC">
        <w:rPr>
          <w:rFonts w:ascii="Tahoma" w:hAnsi="Tahoma" w:cs="Tahoma"/>
        </w:rPr>
        <w:t>- Parameters &amp; Return values</w:t>
      </w:r>
    </w:p>
    <w:p w14:paraId="2D549CA6" w14:textId="77777777" w:rsidR="009E1A1E" w:rsidRPr="004C27CC" w:rsidRDefault="009E1A1E">
      <w:pPr>
        <w:rPr>
          <w:rFonts w:ascii="Tahoma" w:hAnsi="Tahoma" w:cs="Tahoma"/>
        </w:rPr>
      </w:pPr>
    </w:p>
    <w:p w14:paraId="220A5B95" w14:textId="77777777" w:rsidR="009E1A1E" w:rsidRPr="004C27CC" w:rsidRDefault="00000000">
      <w:pPr>
        <w:rPr>
          <w:rFonts w:ascii="Tahoma" w:hAnsi="Tahoma" w:cs="Tahoma"/>
        </w:rPr>
      </w:pPr>
      <w:r w:rsidRPr="004C27CC">
        <w:rPr>
          <w:rFonts w:ascii="Tahoma" w:hAnsi="Tahoma" w:cs="Tahoma"/>
        </w:rPr>
        <w:t>Step 3: Arrays &amp; Objects</w:t>
      </w:r>
    </w:p>
    <w:p w14:paraId="02681D5A" w14:textId="77777777" w:rsidR="009E1A1E" w:rsidRPr="004C27CC" w:rsidRDefault="00000000">
      <w:pPr>
        <w:rPr>
          <w:rFonts w:ascii="Tahoma" w:hAnsi="Tahoma" w:cs="Tahoma"/>
        </w:rPr>
      </w:pPr>
      <w:r w:rsidRPr="004C27CC">
        <w:rPr>
          <w:rFonts w:ascii="Tahoma" w:hAnsi="Tahoma" w:cs="Tahoma"/>
        </w:rPr>
        <w:t>- Array methods: map, filter, reduce</w:t>
      </w:r>
    </w:p>
    <w:p w14:paraId="3BA4F5BC" w14:textId="5B60AB57" w:rsidR="009E1A1E" w:rsidRPr="004C27CC" w:rsidRDefault="00000000">
      <w:pPr>
        <w:rPr>
          <w:rFonts w:ascii="Tahoma" w:hAnsi="Tahoma" w:cs="Tahoma"/>
        </w:rPr>
      </w:pPr>
      <w:r w:rsidRPr="004C27CC">
        <w:rPr>
          <w:rFonts w:ascii="Tahoma" w:hAnsi="Tahoma" w:cs="Tahoma"/>
        </w:rPr>
        <w:t>- Object manipulation</w:t>
      </w:r>
    </w:p>
    <w:p w14:paraId="42740DE1" w14:textId="77777777" w:rsidR="009E1A1E" w:rsidRPr="004C27CC" w:rsidRDefault="00000000">
      <w:pPr>
        <w:rPr>
          <w:rFonts w:ascii="Tahoma" w:hAnsi="Tahoma" w:cs="Tahoma"/>
        </w:rPr>
      </w:pPr>
      <w:r w:rsidRPr="004C27CC">
        <w:rPr>
          <w:rFonts w:ascii="Tahoma" w:hAnsi="Tahoma" w:cs="Tahoma"/>
        </w:rPr>
        <w:t>Step 4: DOM Manipulation</w:t>
      </w:r>
    </w:p>
    <w:p w14:paraId="79454FBF" w14:textId="77777777" w:rsidR="009E1A1E" w:rsidRPr="004C27CC" w:rsidRDefault="00000000">
      <w:pPr>
        <w:rPr>
          <w:rFonts w:ascii="Tahoma" w:hAnsi="Tahoma" w:cs="Tahoma"/>
        </w:rPr>
      </w:pPr>
      <w:r w:rsidRPr="004C27CC">
        <w:rPr>
          <w:rFonts w:ascii="Tahoma" w:hAnsi="Tahoma" w:cs="Tahoma"/>
        </w:rPr>
        <w:t>- Selecting HTML elements</w:t>
      </w:r>
    </w:p>
    <w:p w14:paraId="73113883" w14:textId="77777777" w:rsidR="009E1A1E" w:rsidRPr="004C27CC" w:rsidRDefault="00000000">
      <w:pPr>
        <w:rPr>
          <w:rFonts w:ascii="Tahoma" w:hAnsi="Tahoma" w:cs="Tahoma"/>
        </w:rPr>
      </w:pPr>
      <w:r w:rsidRPr="004C27CC">
        <w:rPr>
          <w:rFonts w:ascii="Tahoma" w:hAnsi="Tahoma" w:cs="Tahoma"/>
        </w:rPr>
        <w:t>- Changing styles</w:t>
      </w:r>
    </w:p>
    <w:p w14:paraId="76B1E99B" w14:textId="77777777" w:rsidR="009E1A1E" w:rsidRPr="004C27CC" w:rsidRDefault="00000000">
      <w:pPr>
        <w:rPr>
          <w:rFonts w:ascii="Tahoma" w:hAnsi="Tahoma" w:cs="Tahoma"/>
        </w:rPr>
      </w:pPr>
      <w:r w:rsidRPr="004C27CC">
        <w:rPr>
          <w:rFonts w:ascii="Tahoma" w:hAnsi="Tahoma" w:cs="Tahoma"/>
        </w:rPr>
        <w:t>- Creating elements</w:t>
      </w:r>
    </w:p>
    <w:p w14:paraId="370B13D3" w14:textId="269A0B10" w:rsidR="009E1A1E" w:rsidRPr="004C27CC" w:rsidRDefault="00000000">
      <w:pPr>
        <w:rPr>
          <w:rFonts w:ascii="Tahoma" w:hAnsi="Tahoma" w:cs="Tahoma"/>
        </w:rPr>
      </w:pPr>
      <w:r w:rsidRPr="004C27CC">
        <w:rPr>
          <w:rFonts w:ascii="Tahoma" w:hAnsi="Tahoma" w:cs="Tahoma"/>
        </w:rPr>
        <w:t>- Event listeners</w:t>
      </w:r>
    </w:p>
    <w:p w14:paraId="3F045287" w14:textId="77777777" w:rsidR="009E1A1E" w:rsidRPr="004C27CC" w:rsidRDefault="00000000">
      <w:pPr>
        <w:rPr>
          <w:rFonts w:ascii="Tahoma" w:hAnsi="Tahoma" w:cs="Tahoma"/>
        </w:rPr>
      </w:pPr>
      <w:r w:rsidRPr="004C27CC">
        <w:rPr>
          <w:rFonts w:ascii="Tahoma" w:hAnsi="Tahoma" w:cs="Tahoma"/>
        </w:rPr>
        <w:t>Step 5: Browser APIs</w:t>
      </w:r>
    </w:p>
    <w:p w14:paraId="23DEECD2" w14:textId="77777777" w:rsidR="009E1A1E" w:rsidRPr="004C27CC" w:rsidRDefault="00000000">
      <w:pPr>
        <w:rPr>
          <w:rFonts w:ascii="Tahoma" w:hAnsi="Tahoma" w:cs="Tahoma"/>
        </w:rPr>
      </w:pPr>
      <w:r w:rsidRPr="004C27CC">
        <w:rPr>
          <w:rFonts w:ascii="Tahoma" w:hAnsi="Tahoma" w:cs="Tahoma"/>
        </w:rPr>
        <w:t>- LocalStorage</w:t>
      </w:r>
    </w:p>
    <w:p w14:paraId="3A2FFDB8" w14:textId="77777777" w:rsidR="009E1A1E" w:rsidRPr="004C27CC" w:rsidRDefault="00000000">
      <w:pPr>
        <w:rPr>
          <w:rFonts w:ascii="Tahoma" w:hAnsi="Tahoma" w:cs="Tahoma"/>
        </w:rPr>
      </w:pPr>
      <w:r w:rsidRPr="004C27CC">
        <w:rPr>
          <w:rFonts w:ascii="Tahoma" w:hAnsi="Tahoma" w:cs="Tahoma"/>
        </w:rPr>
        <w:t>- Fetch API</w:t>
      </w:r>
    </w:p>
    <w:p w14:paraId="59606BBA" w14:textId="7EA73236" w:rsidR="009E1A1E" w:rsidRPr="004C27CC" w:rsidRDefault="00000000">
      <w:pPr>
        <w:rPr>
          <w:rFonts w:ascii="Tahoma" w:hAnsi="Tahoma" w:cs="Tahoma"/>
        </w:rPr>
      </w:pPr>
      <w:r w:rsidRPr="004C27CC">
        <w:rPr>
          <w:rFonts w:ascii="Tahoma" w:hAnsi="Tahoma" w:cs="Tahoma"/>
        </w:rPr>
        <w:t>- Geolocation API</w:t>
      </w:r>
    </w:p>
    <w:p w14:paraId="6311ADD6" w14:textId="77777777" w:rsidR="009E1A1E" w:rsidRPr="004C27CC" w:rsidRDefault="00000000">
      <w:pPr>
        <w:rPr>
          <w:rFonts w:ascii="Tahoma" w:hAnsi="Tahoma" w:cs="Tahoma"/>
        </w:rPr>
      </w:pPr>
      <w:r w:rsidRPr="004C27CC">
        <w:rPr>
          <w:rFonts w:ascii="Tahoma" w:hAnsi="Tahoma" w:cs="Tahoma"/>
        </w:rPr>
        <w:t>Step 6: Asynchronous JavaScript</w:t>
      </w:r>
    </w:p>
    <w:p w14:paraId="3846E0D4" w14:textId="77777777" w:rsidR="009E1A1E" w:rsidRPr="004C27CC" w:rsidRDefault="00000000">
      <w:pPr>
        <w:rPr>
          <w:rFonts w:ascii="Tahoma" w:hAnsi="Tahoma" w:cs="Tahoma"/>
        </w:rPr>
      </w:pPr>
      <w:r w:rsidRPr="004C27CC">
        <w:rPr>
          <w:rFonts w:ascii="Tahoma" w:hAnsi="Tahoma" w:cs="Tahoma"/>
        </w:rPr>
        <w:t>- Callbacks</w:t>
      </w:r>
    </w:p>
    <w:p w14:paraId="122C090C" w14:textId="77777777" w:rsidR="009E1A1E" w:rsidRPr="004C27CC" w:rsidRDefault="00000000">
      <w:pPr>
        <w:rPr>
          <w:rFonts w:ascii="Tahoma" w:hAnsi="Tahoma" w:cs="Tahoma"/>
        </w:rPr>
      </w:pPr>
      <w:r w:rsidRPr="004C27CC">
        <w:rPr>
          <w:rFonts w:ascii="Tahoma" w:hAnsi="Tahoma" w:cs="Tahoma"/>
        </w:rPr>
        <w:t>- Promises</w:t>
      </w:r>
    </w:p>
    <w:p w14:paraId="175496F5" w14:textId="6F3E33CE" w:rsidR="009E1A1E" w:rsidRPr="004C27CC" w:rsidRDefault="00000000">
      <w:pPr>
        <w:rPr>
          <w:rFonts w:ascii="Tahoma" w:hAnsi="Tahoma" w:cs="Tahoma"/>
        </w:rPr>
      </w:pPr>
      <w:r w:rsidRPr="004C27CC">
        <w:rPr>
          <w:rFonts w:ascii="Tahoma" w:hAnsi="Tahoma" w:cs="Tahoma"/>
        </w:rPr>
        <w:t>- Async/Await</w:t>
      </w:r>
    </w:p>
    <w:p w14:paraId="232FE975" w14:textId="77777777" w:rsidR="009E1A1E" w:rsidRPr="004C27CC" w:rsidRDefault="00000000">
      <w:pPr>
        <w:rPr>
          <w:rFonts w:ascii="Tahoma" w:hAnsi="Tahoma" w:cs="Tahoma"/>
        </w:rPr>
      </w:pPr>
      <w:r w:rsidRPr="004C27CC">
        <w:rPr>
          <w:rFonts w:ascii="Tahoma" w:hAnsi="Tahoma" w:cs="Tahoma"/>
        </w:rPr>
        <w:t>Step 7: ES6+ Features</w:t>
      </w:r>
    </w:p>
    <w:p w14:paraId="001BE6AE" w14:textId="77777777" w:rsidR="009E1A1E" w:rsidRPr="004C27CC" w:rsidRDefault="00000000">
      <w:pPr>
        <w:rPr>
          <w:rFonts w:ascii="Tahoma" w:hAnsi="Tahoma" w:cs="Tahoma"/>
        </w:rPr>
      </w:pPr>
      <w:r w:rsidRPr="004C27CC">
        <w:rPr>
          <w:rFonts w:ascii="Tahoma" w:hAnsi="Tahoma" w:cs="Tahoma"/>
        </w:rPr>
        <w:t>- Destructuring</w:t>
      </w:r>
    </w:p>
    <w:p w14:paraId="496D4507" w14:textId="77777777" w:rsidR="009E1A1E" w:rsidRPr="004C27CC" w:rsidRDefault="00000000">
      <w:pPr>
        <w:rPr>
          <w:rFonts w:ascii="Tahoma" w:hAnsi="Tahoma" w:cs="Tahoma"/>
        </w:rPr>
      </w:pPr>
      <w:r w:rsidRPr="004C27CC">
        <w:rPr>
          <w:rFonts w:ascii="Tahoma" w:hAnsi="Tahoma" w:cs="Tahoma"/>
        </w:rPr>
        <w:t>- Spread &amp; Rest operators</w:t>
      </w:r>
    </w:p>
    <w:p w14:paraId="7FFDF0A3" w14:textId="77777777" w:rsidR="009E1A1E" w:rsidRPr="004C27CC" w:rsidRDefault="00000000">
      <w:pPr>
        <w:rPr>
          <w:rFonts w:ascii="Tahoma" w:hAnsi="Tahoma" w:cs="Tahoma"/>
        </w:rPr>
      </w:pPr>
      <w:r w:rsidRPr="004C27CC">
        <w:rPr>
          <w:rFonts w:ascii="Tahoma" w:hAnsi="Tahoma" w:cs="Tahoma"/>
        </w:rPr>
        <w:t>- Template literals</w:t>
      </w:r>
    </w:p>
    <w:p w14:paraId="0D63CFD5" w14:textId="40565F25" w:rsidR="009E1A1E" w:rsidRPr="004C27CC" w:rsidRDefault="00000000">
      <w:pPr>
        <w:rPr>
          <w:rFonts w:ascii="Tahoma" w:hAnsi="Tahoma" w:cs="Tahoma"/>
        </w:rPr>
      </w:pPr>
      <w:r w:rsidRPr="004C27CC">
        <w:rPr>
          <w:rFonts w:ascii="Tahoma" w:hAnsi="Tahoma" w:cs="Tahoma"/>
        </w:rPr>
        <w:t>- Modules</w:t>
      </w:r>
    </w:p>
    <w:p w14:paraId="4928D946" w14:textId="77777777" w:rsidR="009E1A1E" w:rsidRPr="004C27CC" w:rsidRDefault="00000000">
      <w:pPr>
        <w:rPr>
          <w:rFonts w:ascii="Tahoma" w:hAnsi="Tahoma" w:cs="Tahoma"/>
        </w:rPr>
      </w:pPr>
      <w:r w:rsidRPr="004C27CC">
        <w:rPr>
          <w:rFonts w:ascii="Tahoma" w:hAnsi="Tahoma" w:cs="Tahoma"/>
        </w:rPr>
        <w:t>Step 8: Build Real Projects</w:t>
      </w:r>
    </w:p>
    <w:p w14:paraId="3F24236D" w14:textId="77777777" w:rsidR="009E1A1E" w:rsidRPr="004C27CC" w:rsidRDefault="00000000">
      <w:pPr>
        <w:rPr>
          <w:rFonts w:ascii="Tahoma" w:hAnsi="Tahoma" w:cs="Tahoma"/>
        </w:rPr>
      </w:pPr>
      <w:r w:rsidRPr="004C27CC">
        <w:rPr>
          <w:rFonts w:ascii="Tahoma" w:hAnsi="Tahoma" w:cs="Tahoma"/>
        </w:rPr>
        <w:t>- Form validation</w:t>
      </w:r>
    </w:p>
    <w:p w14:paraId="686FF3FF" w14:textId="77777777" w:rsidR="009E1A1E" w:rsidRPr="004C27CC" w:rsidRDefault="00000000">
      <w:pPr>
        <w:rPr>
          <w:rFonts w:ascii="Tahoma" w:hAnsi="Tahoma" w:cs="Tahoma"/>
        </w:rPr>
      </w:pPr>
      <w:r w:rsidRPr="004C27CC">
        <w:rPr>
          <w:rFonts w:ascii="Tahoma" w:hAnsi="Tahoma" w:cs="Tahoma"/>
        </w:rPr>
        <w:t>- Shopping cart</w:t>
      </w:r>
    </w:p>
    <w:p w14:paraId="29F070F4" w14:textId="77777777" w:rsidR="009E1A1E" w:rsidRPr="004C27CC" w:rsidRDefault="00000000">
      <w:pPr>
        <w:rPr>
          <w:rFonts w:ascii="Tahoma" w:hAnsi="Tahoma" w:cs="Tahoma"/>
        </w:rPr>
      </w:pPr>
      <w:r w:rsidRPr="004C27CC">
        <w:rPr>
          <w:rFonts w:ascii="Tahoma" w:hAnsi="Tahoma" w:cs="Tahoma"/>
        </w:rPr>
        <w:t>- Weather app</w:t>
      </w:r>
    </w:p>
    <w:p w14:paraId="082A0906" w14:textId="77777777" w:rsidR="009E1A1E" w:rsidRPr="004C27CC" w:rsidRDefault="00000000">
      <w:pPr>
        <w:rPr>
          <w:rFonts w:ascii="Tahoma" w:hAnsi="Tahoma" w:cs="Tahoma"/>
        </w:rPr>
      </w:pPr>
      <w:r w:rsidRPr="004C27CC">
        <w:rPr>
          <w:rFonts w:ascii="Tahoma" w:hAnsi="Tahoma" w:cs="Tahoma"/>
        </w:rPr>
        <w:t>- API dashboards</w:t>
      </w:r>
    </w:p>
    <w:p w14:paraId="1F1EC5ED" w14:textId="4C8CEB47" w:rsidR="009E1A1E" w:rsidRPr="004C27CC" w:rsidRDefault="00000000">
      <w:pPr>
        <w:rPr>
          <w:rFonts w:ascii="Tahoma" w:hAnsi="Tahoma" w:cs="Tahoma"/>
        </w:rPr>
      </w:pPr>
      <w:r w:rsidRPr="004C27CC">
        <w:rPr>
          <w:rFonts w:ascii="Tahoma" w:hAnsi="Tahoma" w:cs="Tahoma"/>
        </w:rPr>
        <w:t>- Login/Signup UI</w:t>
      </w:r>
    </w:p>
    <w:p w14:paraId="7A9BD8C1" w14:textId="77777777" w:rsidR="009E1A1E" w:rsidRPr="004C27CC" w:rsidRDefault="00000000">
      <w:pPr>
        <w:rPr>
          <w:rFonts w:ascii="Tahoma" w:hAnsi="Tahoma" w:cs="Tahoma"/>
        </w:rPr>
      </w:pPr>
      <w:r w:rsidRPr="004C27CC">
        <w:rPr>
          <w:rFonts w:ascii="Tahoma" w:hAnsi="Tahoma" w:cs="Tahoma"/>
        </w:rPr>
        <w:t>Step 9: Learn a Framework</w:t>
      </w:r>
    </w:p>
    <w:p w14:paraId="2D4FE7D4" w14:textId="552ADEA7" w:rsidR="009E1A1E" w:rsidRPr="004C27CC" w:rsidRDefault="00000000">
      <w:pPr>
        <w:rPr>
          <w:rFonts w:ascii="Tahoma" w:hAnsi="Tahoma" w:cs="Tahoma"/>
        </w:rPr>
      </w:pPr>
      <w:r w:rsidRPr="004C27CC">
        <w:rPr>
          <w:rFonts w:ascii="Tahoma" w:hAnsi="Tahoma" w:cs="Tahoma"/>
        </w:rPr>
        <w:t>- React (recommended)</w:t>
      </w:r>
    </w:p>
    <w:p w14:paraId="6D7D6A02" w14:textId="77777777" w:rsidR="009E1A1E" w:rsidRPr="004C27CC" w:rsidRDefault="00000000">
      <w:pPr>
        <w:rPr>
          <w:rFonts w:ascii="Tahoma" w:hAnsi="Tahoma" w:cs="Tahoma"/>
        </w:rPr>
      </w:pPr>
      <w:r w:rsidRPr="004C27CC">
        <w:rPr>
          <w:rFonts w:ascii="Tahoma" w:hAnsi="Tahoma" w:cs="Tahoma"/>
        </w:rPr>
        <w:t>Step 10: Deployment</w:t>
      </w:r>
    </w:p>
    <w:p w14:paraId="7F58BF31" w14:textId="77777777" w:rsidR="009E1A1E" w:rsidRPr="004C27CC" w:rsidRDefault="00000000">
      <w:pPr>
        <w:rPr>
          <w:rFonts w:ascii="Tahoma" w:hAnsi="Tahoma" w:cs="Tahoma"/>
        </w:rPr>
      </w:pPr>
      <w:r w:rsidRPr="004C27CC">
        <w:rPr>
          <w:rFonts w:ascii="Tahoma" w:hAnsi="Tahoma" w:cs="Tahoma"/>
        </w:rPr>
        <w:t>- Host projects online</w:t>
      </w:r>
    </w:p>
    <w:p w14:paraId="0AABAD5F" w14:textId="77777777" w:rsidR="009E1A1E" w:rsidRPr="004C27CC" w:rsidRDefault="00000000">
      <w:pPr>
        <w:rPr>
          <w:rFonts w:ascii="Tahoma" w:hAnsi="Tahoma" w:cs="Tahoma"/>
        </w:rPr>
      </w:pPr>
      <w:r w:rsidRPr="004C27CC">
        <w:rPr>
          <w:rFonts w:ascii="Tahoma" w:hAnsi="Tahoma" w:cs="Tahoma"/>
        </w:rPr>
        <w:t>- Use GitHub repositories</w:t>
      </w:r>
    </w:p>
    <w:p w14:paraId="7726BEA5" w14:textId="77777777" w:rsidR="009E1A1E" w:rsidRPr="004C27CC" w:rsidRDefault="00000000">
      <w:pPr>
        <w:rPr>
          <w:rFonts w:ascii="Tahoma" w:hAnsi="Tahoma" w:cs="Tahoma"/>
        </w:rPr>
      </w:pPr>
      <w:r w:rsidRPr="004C27CC">
        <w:rPr>
          <w:rFonts w:ascii="Tahoma" w:hAnsi="Tahoma" w:cs="Tahoma"/>
        </w:rPr>
        <w:t>- Use Netlify/Vercel</w:t>
      </w:r>
    </w:p>
    <w:p w14:paraId="246CB56E" w14:textId="77777777" w:rsidR="009E1A1E" w:rsidRPr="004C27CC" w:rsidRDefault="009E1A1E">
      <w:pPr>
        <w:rPr>
          <w:rFonts w:ascii="Tahoma" w:hAnsi="Tahoma" w:cs="Tahoma"/>
        </w:rPr>
      </w:pPr>
    </w:p>
    <w:sectPr w:rsidR="009E1A1E" w:rsidRPr="004C27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4226063">
    <w:abstractNumId w:val="8"/>
  </w:num>
  <w:num w:numId="2" w16cid:durableId="1982029671">
    <w:abstractNumId w:val="6"/>
  </w:num>
  <w:num w:numId="3" w16cid:durableId="1204100473">
    <w:abstractNumId w:val="5"/>
  </w:num>
  <w:num w:numId="4" w16cid:durableId="679818584">
    <w:abstractNumId w:val="4"/>
  </w:num>
  <w:num w:numId="5" w16cid:durableId="540631679">
    <w:abstractNumId w:val="7"/>
  </w:num>
  <w:num w:numId="6" w16cid:durableId="875970028">
    <w:abstractNumId w:val="3"/>
  </w:num>
  <w:num w:numId="7" w16cid:durableId="985627208">
    <w:abstractNumId w:val="2"/>
  </w:num>
  <w:num w:numId="8" w16cid:durableId="1657995814">
    <w:abstractNumId w:val="1"/>
  </w:num>
  <w:num w:numId="9" w16cid:durableId="1393311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C27CC"/>
    <w:rsid w:val="009E1A1E"/>
    <w:rsid w:val="00AA1D8D"/>
    <w:rsid w:val="00B47730"/>
    <w:rsid w:val="00B5178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B981E0"/>
  <w14:defaultImageDpi w14:val="300"/>
  <w15:docId w15:val="{4DB1B44F-DB46-47FD-A08B-48D6003B4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509</Words>
  <Characters>2903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Prof Maroxy</cp:lastModifiedBy>
  <cp:revision>2</cp:revision>
  <dcterms:created xsi:type="dcterms:W3CDTF">2025-12-16T10:24:00Z</dcterms:created>
  <dcterms:modified xsi:type="dcterms:W3CDTF">2025-12-16T10:24:00Z</dcterms:modified>
  <cp:category/>
</cp:coreProperties>
</file>